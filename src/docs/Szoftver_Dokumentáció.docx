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98D4" w14:textId="3BFBB706" w:rsidR="004D4F58" w:rsidRDefault="00BF266C">
      <w:pPr>
        <w:pStyle w:val="Cmsor1"/>
      </w:pPr>
      <w:proofErr w:type="spellStart"/>
      <w:r>
        <w:t>Mátrix</w:t>
      </w:r>
      <w:proofErr w:type="spellEnd"/>
      <w:r>
        <w:t xml:space="preserve"> </w:t>
      </w:r>
      <w:proofErr w:type="spellStart"/>
      <w:r>
        <w:t>szorzó</w:t>
      </w:r>
      <w:proofErr w:type="spellEnd"/>
    </w:p>
    <w:p w14:paraId="2E2CBAC2" w14:textId="77777777" w:rsidR="004D4F58" w:rsidRDefault="00000000">
      <w:pPr>
        <w:pStyle w:val="Cmsor2"/>
      </w:pPr>
      <w:r>
        <w:t>1. Bevezetés</w:t>
      </w:r>
    </w:p>
    <w:p w14:paraId="050571BB" w14:textId="2EE585B3" w:rsidR="004D4F58" w:rsidRDefault="00000000">
      <w:r>
        <w:t xml:space="preserve">Ez a dokumentáció részletesen bemutatja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felépítését</w:t>
      </w:r>
      <w:proofErr w:type="spellEnd"/>
      <w:r>
        <w:t xml:space="preserve">, </w:t>
      </w:r>
      <w:proofErr w:type="spellStart"/>
      <w:r>
        <w:t>funkcióit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osztályok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függvények szerepét, valamint a tesztelési stratégiát. Célja, hogy fejlesztők, tesztelők és érintett felek könnyen megértsék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és</w:t>
      </w:r>
      <w:proofErr w:type="spellEnd"/>
      <w:r w:rsidR="00BF266C">
        <w:t xml:space="preserve"> </w:t>
      </w:r>
      <w:proofErr w:type="spellStart"/>
      <w:r w:rsidR="00BF266C">
        <w:t>megkönnyítsék</w:t>
      </w:r>
      <w:proofErr w:type="spellEnd"/>
      <w:r w:rsidR="00BF266C">
        <w:t xml:space="preserve"> </w:t>
      </w:r>
      <w:proofErr w:type="spellStart"/>
      <w:r w:rsidR="00BF266C">
        <w:t>annak</w:t>
      </w:r>
      <w:proofErr w:type="spellEnd"/>
      <w:r>
        <w:t xml:space="preserve"> karbantartásá</w:t>
      </w:r>
      <w:r w:rsidR="00BF266C">
        <w:t>t</w:t>
      </w:r>
      <w:r>
        <w:t>.</w:t>
      </w:r>
    </w:p>
    <w:p w14:paraId="3CE8D0D3" w14:textId="77777777" w:rsidR="004D4F58" w:rsidRDefault="00000000">
      <w:pPr>
        <w:pStyle w:val="Cmsor2"/>
      </w:pPr>
      <w:r>
        <w:t>2. A projekt felépítése</w:t>
      </w:r>
    </w:p>
    <w:p w14:paraId="4AA009D7" w14:textId="77777777" w:rsidR="004D4F58" w:rsidRDefault="00000000">
      <w:r>
        <w:t>A projekt a következő fő mappákra és fájlokra tagolódik:</w:t>
      </w:r>
    </w:p>
    <w:p w14:paraId="63BA9D33" w14:textId="2DE5D5A4" w:rsidR="00D01348" w:rsidRDefault="00000000" w:rsidP="00D01348">
      <w:pPr>
        <w:pStyle w:val="Listaszerbekezds"/>
        <w:numPr>
          <w:ilvl w:val="0"/>
          <w:numId w:val="13"/>
        </w:numPr>
      </w:pPr>
      <w:proofErr w:type="gramStart"/>
      <w:r w:rsidRPr="00D01348">
        <w:rPr>
          <w:b/>
          <w:bCs/>
        </w:rPr>
        <w:t>.</w:t>
      </w:r>
      <w:proofErr w:type="spellStart"/>
      <w:r w:rsidRPr="00D01348">
        <w:rPr>
          <w:b/>
          <w:bCs/>
        </w:rPr>
        <w:t>gitignore</w:t>
      </w:r>
      <w:proofErr w:type="spellEnd"/>
      <w:proofErr w:type="gramEnd"/>
      <w:r>
        <w:t xml:space="preserve">: A </w:t>
      </w:r>
      <w:proofErr w:type="spellStart"/>
      <w:r>
        <w:t>verziókezelés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figyelmen</w:t>
      </w:r>
      <w:proofErr w:type="spellEnd"/>
      <w:r>
        <w:t xml:space="preserve"> </w:t>
      </w:r>
      <w:proofErr w:type="spellStart"/>
      <w:r>
        <w:t>kívül</w:t>
      </w:r>
      <w:proofErr w:type="spellEnd"/>
      <w:r>
        <w:t xml:space="preserve"> hagyott fájlokat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mappákat</w:t>
      </w:r>
      <w:proofErr w:type="spellEnd"/>
      <w:r>
        <w:t xml:space="preserve"> </w:t>
      </w:r>
      <w:proofErr w:type="spellStart"/>
      <w:r>
        <w:t>határozza</w:t>
      </w:r>
      <w:proofErr w:type="spellEnd"/>
      <w:r>
        <w:t xml:space="preserve"> meg.</w:t>
      </w:r>
    </w:p>
    <w:p w14:paraId="1D93CE8E" w14:textId="0F82E703" w:rsidR="00D01348" w:rsidRDefault="00000000" w:rsidP="00D01348">
      <w:pPr>
        <w:pStyle w:val="Listaszerbekezds"/>
        <w:numPr>
          <w:ilvl w:val="0"/>
          <w:numId w:val="13"/>
        </w:numPr>
      </w:pPr>
      <w:proofErr w:type="spellStart"/>
      <w:proofErr w:type="gramStart"/>
      <w:r w:rsidRPr="00D01348">
        <w:rPr>
          <w:b/>
          <w:bCs/>
        </w:rPr>
        <w:t>package.json</w:t>
      </w:r>
      <w:proofErr w:type="spellEnd"/>
      <w:proofErr w:type="gramEnd"/>
      <w:r>
        <w:t xml:space="preserve">: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metaadatait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függőségeit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>.</w:t>
      </w:r>
    </w:p>
    <w:p w14:paraId="45F35CCE" w14:textId="161FA3DD" w:rsidR="00D01348" w:rsidRDefault="00000000" w:rsidP="00D01348">
      <w:pPr>
        <w:pStyle w:val="Listaszerbekezds"/>
        <w:numPr>
          <w:ilvl w:val="0"/>
          <w:numId w:val="13"/>
        </w:numPr>
      </w:pPr>
      <w:proofErr w:type="spellStart"/>
      <w:proofErr w:type="gramStart"/>
      <w:r w:rsidRPr="00D01348">
        <w:rPr>
          <w:b/>
          <w:bCs/>
        </w:rPr>
        <w:t>tsconfig.json</w:t>
      </w:r>
      <w:proofErr w:type="spellEnd"/>
      <w:proofErr w:type="gramEnd"/>
      <w:r>
        <w:t xml:space="preserve">: A TypeScript </w:t>
      </w:r>
      <w:proofErr w:type="spellStart"/>
      <w:r>
        <w:t>konfigurációs</w:t>
      </w:r>
      <w:proofErr w:type="spellEnd"/>
      <w:r>
        <w:t xml:space="preserve"> </w:t>
      </w:r>
      <w:proofErr w:type="spellStart"/>
      <w:r>
        <w:t>fájlja</w:t>
      </w:r>
      <w:proofErr w:type="spellEnd"/>
      <w:r>
        <w:t>.</w:t>
      </w:r>
    </w:p>
    <w:p w14:paraId="2A8274FD" w14:textId="6A1AEE2B" w:rsidR="00D01348" w:rsidRDefault="00000000" w:rsidP="00D01348">
      <w:pPr>
        <w:pStyle w:val="Listaszerbekezds"/>
        <w:numPr>
          <w:ilvl w:val="0"/>
          <w:numId w:val="13"/>
        </w:numPr>
      </w:pPr>
      <w:r w:rsidRPr="00D01348">
        <w:rPr>
          <w:b/>
          <w:bCs/>
        </w:rPr>
        <w:t>readme.MD</w:t>
      </w:r>
      <w:r>
        <w:t xml:space="preserve">: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dokumentációja</w:t>
      </w:r>
      <w:proofErr w:type="spellEnd"/>
      <w:r>
        <w:t>.</w:t>
      </w:r>
    </w:p>
    <w:p w14:paraId="35CBF72F" w14:textId="55CE1753" w:rsidR="00D01348" w:rsidRDefault="00000000" w:rsidP="00D01348">
      <w:pPr>
        <w:pStyle w:val="Listaszerbekezds"/>
        <w:numPr>
          <w:ilvl w:val="0"/>
          <w:numId w:val="13"/>
        </w:numPr>
      </w:pPr>
      <w:proofErr w:type="spellStart"/>
      <w:r w:rsidRPr="00D01348">
        <w:rPr>
          <w:b/>
          <w:bCs/>
        </w:rPr>
        <w:t>src</w:t>
      </w:r>
      <w:proofErr w:type="spellEnd"/>
      <w:r w:rsidRPr="00D01348">
        <w:rPr>
          <w:b/>
          <w:bCs/>
        </w:rPr>
        <w:t>/</w:t>
      </w:r>
      <w:r>
        <w:t>:</w:t>
      </w:r>
      <w:r w:rsidR="00D01348">
        <w:t xml:space="preserve"> </w:t>
      </w:r>
      <w:r>
        <w:t xml:space="preserve">A </w:t>
      </w:r>
      <w:proofErr w:type="spellStart"/>
      <w:r>
        <w:t>forráskód</w:t>
      </w:r>
      <w:proofErr w:type="spellEnd"/>
      <w:r>
        <w:t xml:space="preserve"> </w:t>
      </w:r>
      <w:proofErr w:type="spellStart"/>
      <w:r>
        <w:t>mappája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a </w:t>
      </w:r>
      <w:proofErr w:type="spellStart"/>
      <w:r>
        <w:t>következőket</w:t>
      </w:r>
      <w:proofErr w:type="spellEnd"/>
      <w:r>
        <w:t>:</w:t>
      </w:r>
    </w:p>
    <w:p w14:paraId="251B8C07" w14:textId="60014785" w:rsidR="00D01348" w:rsidRDefault="00BF266C" w:rsidP="00D01348">
      <w:pPr>
        <w:pStyle w:val="Listaszerbekezds"/>
        <w:numPr>
          <w:ilvl w:val="1"/>
          <w:numId w:val="13"/>
        </w:numPr>
      </w:pPr>
      <w:proofErr w:type="spellStart"/>
      <w:r w:rsidRPr="00D01348">
        <w:rPr>
          <w:b/>
          <w:bCs/>
        </w:rPr>
        <w:t>app</w:t>
      </w:r>
      <w:r w:rsidR="00000000" w:rsidRPr="00D01348">
        <w:rPr>
          <w:b/>
          <w:bCs/>
        </w:rPr>
        <w:t>.ts</w:t>
      </w:r>
      <w:proofErr w:type="spellEnd"/>
      <w:r w:rsidR="00000000">
        <w:t xml:space="preserve">: Az </w:t>
      </w:r>
      <w:proofErr w:type="spellStart"/>
      <w:r w:rsidR="00000000">
        <w:t>alkalmazás</w:t>
      </w:r>
      <w:proofErr w:type="spellEnd"/>
      <w:r w:rsidR="00000000">
        <w:t xml:space="preserve"> </w:t>
      </w:r>
      <w:proofErr w:type="spellStart"/>
      <w:r w:rsidR="00000000">
        <w:t>belépési</w:t>
      </w:r>
      <w:proofErr w:type="spellEnd"/>
      <w:r w:rsidR="00000000">
        <w:t xml:space="preserve"> </w:t>
      </w:r>
      <w:proofErr w:type="spellStart"/>
      <w:r w:rsidR="00000000">
        <w:t>pontja</w:t>
      </w:r>
      <w:proofErr w:type="spellEnd"/>
      <w:r w:rsidR="00000000">
        <w:t>.</w:t>
      </w:r>
    </w:p>
    <w:p w14:paraId="110DA97C" w14:textId="73E11539" w:rsidR="00D01348" w:rsidRDefault="00000000" w:rsidP="00D01348">
      <w:pPr>
        <w:pStyle w:val="Listaszerbekezds"/>
        <w:numPr>
          <w:ilvl w:val="1"/>
          <w:numId w:val="13"/>
        </w:numPr>
      </w:pPr>
      <w:r w:rsidRPr="00D01348">
        <w:rPr>
          <w:b/>
          <w:bCs/>
        </w:rPr>
        <w:t>core/</w:t>
      </w:r>
      <w:r>
        <w:t>:</w:t>
      </w:r>
      <w:r w:rsidR="00D01348">
        <w:t xml:space="preserve"> </w:t>
      </w:r>
      <w:r>
        <w:t xml:space="preserve">A </w:t>
      </w:r>
      <w:proofErr w:type="spellStart"/>
      <w:r>
        <w:t>fő</w:t>
      </w:r>
      <w:proofErr w:type="spellEnd"/>
      <w:r>
        <w:t xml:space="preserve"> </w:t>
      </w:r>
      <w:proofErr w:type="spellStart"/>
      <w:r w:rsidR="00D01348">
        <w:t>os</w:t>
      </w:r>
      <w:r w:rsidR="00D01348" w:rsidRPr="00D01348">
        <w:rPr>
          <w:lang w:val="hu-HU"/>
        </w:rPr>
        <w:t>ztályokat</w:t>
      </w:r>
      <w:proofErr w:type="spellEnd"/>
      <w:r w:rsidR="00D01348" w:rsidRPr="00D01348">
        <w:rPr>
          <w:lang w:val="hu-HU"/>
        </w:rPr>
        <w:t xml:space="preserve"> és modulokat tartalmazza</w:t>
      </w:r>
      <w:r>
        <w:t>:</w:t>
      </w:r>
    </w:p>
    <w:p w14:paraId="2A479CD6" w14:textId="33D59FD4" w:rsidR="00D01348" w:rsidRDefault="00000000" w:rsidP="00D01348">
      <w:pPr>
        <w:pStyle w:val="Listaszerbekezds"/>
        <w:numPr>
          <w:ilvl w:val="2"/>
          <w:numId w:val="13"/>
        </w:numPr>
      </w:pPr>
      <w:proofErr w:type="spellStart"/>
      <w:r w:rsidRPr="00D01348">
        <w:rPr>
          <w:b/>
          <w:bCs/>
        </w:rPr>
        <w:t>context.ts</w:t>
      </w:r>
      <w:proofErr w:type="spellEnd"/>
      <w:r>
        <w:t xml:space="preserve">: Az </w:t>
      </w:r>
      <w:proofErr w:type="spellStart"/>
      <w:r>
        <w:t>állapotkezelésért</w:t>
      </w:r>
      <w:proofErr w:type="spellEnd"/>
      <w:r>
        <w:t xml:space="preserve"> </w:t>
      </w:r>
      <w:proofErr w:type="spellStart"/>
      <w:r>
        <w:t>felelős</w:t>
      </w:r>
      <w:proofErr w:type="spellEnd"/>
      <w:r>
        <w:t xml:space="preserve"> </w:t>
      </w:r>
      <w:proofErr w:type="spellStart"/>
      <w:r>
        <w:t>osztály</w:t>
      </w:r>
      <w:proofErr w:type="spellEnd"/>
      <w:r>
        <w:t>.</w:t>
      </w:r>
    </w:p>
    <w:p w14:paraId="66A44720" w14:textId="4D315119" w:rsidR="00D01348" w:rsidRDefault="00000000" w:rsidP="00D01348">
      <w:pPr>
        <w:pStyle w:val="Listaszerbekezds"/>
        <w:numPr>
          <w:ilvl w:val="2"/>
          <w:numId w:val="13"/>
        </w:numPr>
      </w:pPr>
      <w:proofErr w:type="spellStart"/>
      <w:r w:rsidRPr="00D01348">
        <w:rPr>
          <w:b/>
          <w:bCs/>
        </w:rPr>
        <w:t>inputValidate.ts</w:t>
      </w:r>
      <w:proofErr w:type="spellEnd"/>
      <w:r>
        <w:t xml:space="preserve">: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bemenetek</w:t>
      </w:r>
      <w:proofErr w:type="spellEnd"/>
      <w:r>
        <w:t xml:space="preserve"> </w:t>
      </w:r>
      <w:proofErr w:type="spellStart"/>
      <w:r>
        <w:t>validálás</w:t>
      </w:r>
      <w:r w:rsidR="00D01348">
        <w:t>ához</w:t>
      </w:r>
      <w:proofErr w:type="spellEnd"/>
      <w:r w:rsidR="00D01348">
        <w:t xml:space="preserve"> </w:t>
      </w:r>
      <w:proofErr w:type="spellStart"/>
      <w:r w:rsidR="00D01348">
        <w:t>szükséges</w:t>
      </w:r>
      <w:proofErr w:type="spellEnd"/>
      <w:r w:rsidR="00D01348">
        <w:t xml:space="preserve"> </w:t>
      </w:r>
      <w:proofErr w:type="spellStart"/>
      <w:r w:rsidR="00D01348">
        <w:t>funciók</w:t>
      </w:r>
      <w:proofErr w:type="spellEnd"/>
      <w:r w:rsidR="00D01348">
        <w:t>.</w:t>
      </w:r>
    </w:p>
    <w:p w14:paraId="64C14A60" w14:textId="4D3F1EC7" w:rsidR="00D01348" w:rsidRDefault="00000000" w:rsidP="00D01348">
      <w:pPr>
        <w:pStyle w:val="Listaszerbekezds"/>
        <w:numPr>
          <w:ilvl w:val="2"/>
          <w:numId w:val="13"/>
        </w:numPr>
      </w:pPr>
      <w:proofErr w:type="spellStart"/>
      <w:r w:rsidRPr="00D01348">
        <w:rPr>
          <w:b/>
          <w:bCs/>
        </w:rPr>
        <w:t>matrix.ts</w:t>
      </w:r>
      <w:proofErr w:type="spellEnd"/>
      <w:r>
        <w:t xml:space="preserve">: </w:t>
      </w:r>
      <w:proofErr w:type="spellStart"/>
      <w:r>
        <w:t>Mátrix</w:t>
      </w:r>
      <w:proofErr w:type="spellEnd"/>
      <w:r w:rsidR="00D01348">
        <w:t xml:space="preserve"> </w:t>
      </w:r>
      <w:proofErr w:type="spellStart"/>
      <w:r w:rsidR="00D01348">
        <w:t>létrehozásához</w:t>
      </w:r>
      <w:proofErr w:type="spellEnd"/>
      <w:r w:rsidR="00D01348">
        <w:t xml:space="preserve"> </w:t>
      </w:r>
      <w:proofErr w:type="spellStart"/>
      <w:r w:rsidR="00D01348">
        <w:t>és</w:t>
      </w:r>
      <w:proofErr w:type="spellEnd"/>
      <w:r w:rsidR="00D01348">
        <w:t xml:space="preserve"> </w:t>
      </w:r>
      <w:proofErr w:type="spellStart"/>
      <w:r w:rsidR="00D01348">
        <w:t>kezeléséhez</w:t>
      </w:r>
      <w:proofErr w:type="spellEnd"/>
      <w:r w:rsidR="00D01348">
        <w:t xml:space="preserve"> </w:t>
      </w:r>
      <w:proofErr w:type="spellStart"/>
      <w:r w:rsidR="00D01348">
        <w:t>szükséges</w:t>
      </w:r>
      <w:proofErr w:type="spellEnd"/>
      <w:r w:rsidR="00D01348">
        <w:t xml:space="preserve"> </w:t>
      </w:r>
      <w:proofErr w:type="spellStart"/>
      <w:r w:rsidR="00D01348">
        <w:t>osztály</w:t>
      </w:r>
      <w:proofErr w:type="spellEnd"/>
      <w:r>
        <w:t>.</w:t>
      </w:r>
    </w:p>
    <w:p w14:paraId="544A1813" w14:textId="6CCD0784" w:rsidR="00D01348" w:rsidRDefault="00000000" w:rsidP="00D01348">
      <w:pPr>
        <w:pStyle w:val="Listaszerbekezds"/>
        <w:numPr>
          <w:ilvl w:val="2"/>
          <w:numId w:val="13"/>
        </w:numPr>
      </w:pPr>
      <w:proofErr w:type="spellStart"/>
      <w:r w:rsidRPr="00D01348">
        <w:rPr>
          <w:b/>
          <w:bCs/>
        </w:rPr>
        <w:t>terminalReader.ts</w:t>
      </w:r>
      <w:proofErr w:type="spellEnd"/>
      <w:r>
        <w:t xml:space="preserve">: </w:t>
      </w:r>
      <w:proofErr w:type="spellStart"/>
      <w:r>
        <w:t>Terminálról</w:t>
      </w:r>
      <w:proofErr w:type="spellEnd"/>
      <w:r>
        <w:t xml:space="preserve"> </w:t>
      </w:r>
      <w:proofErr w:type="spellStart"/>
      <w:r>
        <w:t>történő</w:t>
      </w:r>
      <w:proofErr w:type="spellEnd"/>
      <w:r>
        <w:t xml:space="preserve"> </w:t>
      </w:r>
      <w:proofErr w:type="spellStart"/>
      <w:r>
        <w:t>bemenet</w:t>
      </w:r>
      <w:proofErr w:type="spellEnd"/>
      <w:r>
        <w:t xml:space="preserve"> </w:t>
      </w:r>
      <w:proofErr w:type="spellStart"/>
      <w:r>
        <w:t>kezeléséhez</w:t>
      </w:r>
      <w:proofErr w:type="spellEnd"/>
      <w:r w:rsidR="00D01348">
        <w:t xml:space="preserve"> </w:t>
      </w:r>
      <w:proofErr w:type="spellStart"/>
      <w:r w:rsidR="00D01348">
        <w:t>szükséges</w:t>
      </w:r>
      <w:proofErr w:type="spellEnd"/>
      <w:r w:rsidR="00D01348">
        <w:t xml:space="preserve"> </w:t>
      </w:r>
      <w:proofErr w:type="spellStart"/>
      <w:r w:rsidR="00D01348">
        <w:t>osztály</w:t>
      </w:r>
      <w:proofErr w:type="spellEnd"/>
      <w:r>
        <w:t>.</w:t>
      </w:r>
    </w:p>
    <w:p w14:paraId="149F0613" w14:textId="7BE2D340" w:rsidR="00D01348" w:rsidRDefault="00000000" w:rsidP="00D01348">
      <w:pPr>
        <w:pStyle w:val="Listaszerbekezds"/>
        <w:numPr>
          <w:ilvl w:val="1"/>
          <w:numId w:val="13"/>
        </w:numPr>
      </w:pPr>
      <w:r w:rsidRPr="00D01348">
        <w:rPr>
          <w:b/>
          <w:bCs/>
        </w:rPr>
        <w:t>states/</w:t>
      </w:r>
      <w:r>
        <w:t xml:space="preserve">: Az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állapotokat</w:t>
      </w:r>
      <w:proofErr w:type="spellEnd"/>
      <w:r>
        <w:t xml:space="preserve"> </w:t>
      </w:r>
      <w:proofErr w:type="spellStart"/>
      <w:r>
        <w:t>megvalósító</w:t>
      </w:r>
      <w:proofErr w:type="spellEnd"/>
      <w:r>
        <w:t xml:space="preserve"> </w:t>
      </w:r>
      <w:proofErr w:type="spellStart"/>
      <w:r>
        <w:t>osztályokat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 w:rsidR="00D01348">
        <w:t>á</w:t>
      </w:r>
      <w:r>
        <w:t>llapo</w:t>
      </w:r>
      <w:r w:rsidR="00D01348">
        <w:t>t</w:t>
      </w:r>
      <w:proofErr w:type="spellEnd"/>
      <w:r w:rsidR="00D01348">
        <w:t xml:space="preserve"> </w:t>
      </w:r>
      <w:proofErr w:type="spellStart"/>
      <w:r w:rsidR="00D01348">
        <w:t>programtervezési</w:t>
      </w:r>
      <w:proofErr w:type="spellEnd"/>
      <w:r w:rsidR="00D01348">
        <w:t xml:space="preserve"> </w:t>
      </w:r>
      <w:proofErr w:type="spellStart"/>
      <w:r w:rsidR="00D01348">
        <w:t>m</w:t>
      </w:r>
      <w:r>
        <w:t>inta</w:t>
      </w:r>
      <w:proofErr w:type="spellEnd"/>
      <w:r>
        <w:t xml:space="preserve"> </w:t>
      </w:r>
      <w:proofErr w:type="spellStart"/>
      <w:r>
        <w:t>szerint</w:t>
      </w:r>
      <w:proofErr w:type="spellEnd"/>
      <w:r>
        <w:t>:</w:t>
      </w:r>
    </w:p>
    <w:p w14:paraId="545B44B2" w14:textId="0BB030C2" w:rsidR="00D01348" w:rsidRDefault="00000000" w:rsidP="00D01348">
      <w:pPr>
        <w:pStyle w:val="Listaszerbekezds"/>
        <w:numPr>
          <w:ilvl w:val="2"/>
          <w:numId w:val="13"/>
        </w:numPr>
      </w:pPr>
      <w:proofErr w:type="spellStart"/>
      <w:proofErr w:type="gramStart"/>
      <w:r w:rsidRPr="00A527C3">
        <w:rPr>
          <w:b/>
          <w:bCs/>
        </w:rPr>
        <w:t>start.state</w:t>
      </w:r>
      <w:proofErr w:type="gramEnd"/>
      <w:r w:rsidRPr="00A527C3">
        <w:rPr>
          <w:b/>
          <w:bCs/>
        </w:rPr>
        <w:t>.ts</w:t>
      </w:r>
      <w:proofErr w:type="spellEnd"/>
      <w:r>
        <w:t xml:space="preserve">: 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induló</w:t>
      </w:r>
      <w:proofErr w:type="spellEnd"/>
      <w:r>
        <w:t xml:space="preserve"> </w:t>
      </w:r>
      <w:proofErr w:type="spellStart"/>
      <w:r>
        <w:t>állapota</w:t>
      </w:r>
      <w:proofErr w:type="spellEnd"/>
      <w:r>
        <w:t>.</w:t>
      </w:r>
    </w:p>
    <w:p w14:paraId="17EC226E" w14:textId="0CA34ABA" w:rsidR="00A527C3" w:rsidRDefault="00A527C3" w:rsidP="00D01348">
      <w:pPr>
        <w:pStyle w:val="Listaszerbekezds"/>
        <w:numPr>
          <w:ilvl w:val="2"/>
          <w:numId w:val="13"/>
        </w:numPr>
      </w:pPr>
      <w:proofErr w:type="spellStart"/>
      <w:proofErr w:type="gramStart"/>
      <w:r>
        <w:rPr>
          <w:b/>
          <w:bCs/>
        </w:rPr>
        <w:t>mode</w:t>
      </w:r>
      <w:r w:rsidRPr="00A527C3">
        <w:rPr>
          <w:b/>
          <w:bCs/>
        </w:rPr>
        <w:t>.state</w:t>
      </w:r>
      <w:proofErr w:type="gramEnd"/>
      <w:r w:rsidRPr="00A527C3">
        <w:rPr>
          <w:b/>
          <w:bCs/>
        </w:rPr>
        <w:t>.ts</w:t>
      </w:r>
      <w:proofErr w:type="spellEnd"/>
      <w:r>
        <w:t xml:space="preserve">: 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felhasználási</w:t>
      </w:r>
      <w:proofErr w:type="spellEnd"/>
      <w:r>
        <w:t xml:space="preserve"> </w:t>
      </w:r>
      <w:proofErr w:type="spellStart"/>
      <w:r>
        <w:t>módjának</w:t>
      </w:r>
      <w:proofErr w:type="spellEnd"/>
      <w:r>
        <w:t xml:space="preserve"> </w:t>
      </w:r>
      <w:proofErr w:type="spellStart"/>
      <w:r>
        <w:t>kiválasztása</w:t>
      </w:r>
      <w:proofErr w:type="spellEnd"/>
      <w:r>
        <w:t>.</w:t>
      </w:r>
    </w:p>
    <w:p w14:paraId="11880826" w14:textId="3D5EC371" w:rsidR="00D01348" w:rsidRDefault="00000000" w:rsidP="00D01348">
      <w:pPr>
        <w:pStyle w:val="Listaszerbekezds"/>
        <w:numPr>
          <w:ilvl w:val="2"/>
          <w:numId w:val="13"/>
        </w:numPr>
      </w:pPr>
      <w:proofErr w:type="spellStart"/>
      <w:r w:rsidRPr="00A527C3">
        <w:rPr>
          <w:b/>
          <w:bCs/>
        </w:rPr>
        <w:t>userMatrixADimensionsInput.state.ts</w:t>
      </w:r>
      <w:proofErr w:type="spellEnd"/>
      <w:r>
        <w:t xml:space="preserve">: Az A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méretének</w:t>
      </w:r>
      <w:proofErr w:type="spellEnd"/>
      <w:r>
        <w:t xml:space="preserve"> </w:t>
      </w:r>
      <w:proofErr w:type="spellStart"/>
      <w:r>
        <w:t>bekérése</w:t>
      </w:r>
      <w:proofErr w:type="spellEnd"/>
      <w:r>
        <w:t>.</w:t>
      </w:r>
    </w:p>
    <w:p w14:paraId="7BF321DD" w14:textId="039BA4A2" w:rsidR="00D01348" w:rsidRDefault="00D01348" w:rsidP="00D01348">
      <w:pPr>
        <w:pStyle w:val="Listaszerbekezds"/>
        <w:numPr>
          <w:ilvl w:val="2"/>
          <w:numId w:val="13"/>
        </w:numPr>
      </w:pPr>
      <w:proofErr w:type="spellStart"/>
      <w:r w:rsidRPr="00A527C3">
        <w:rPr>
          <w:b/>
          <w:bCs/>
        </w:rPr>
        <w:t>userMatrixAD</w:t>
      </w:r>
      <w:r w:rsidRPr="00A527C3">
        <w:rPr>
          <w:b/>
          <w:bCs/>
        </w:rPr>
        <w:t>ata</w:t>
      </w:r>
      <w:r w:rsidRPr="00A527C3">
        <w:rPr>
          <w:b/>
          <w:bCs/>
        </w:rPr>
        <w:t>Input.state.ts</w:t>
      </w:r>
      <w:proofErr w:type="spellEnd"/>
      <w:r>
        <w:t xml:space="preserve">: Az A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értékeinek</w:t>
      </w:r>
      <w:proofErr w:type="spellEnd"/>
      <w:r>
        <w:t xml:space="preserve"> </w:t>
      </w:r>
      <w:proofErr w:type="spellStart"/>
      <w:r>
        <w:t>bekérése</w:t>
      </w:r>
      <w:proofErr w:type="spellEnd"/>
      <w:r>
        <w:t>.</w:t>
      </w:r>
    </w:p>
    <w:p w14:paraId="62A3A0CE" w14:textId="0B231E44" w:rsidR="00D01348" w:rsidRDefault="00D01348" w:rsidP="00D01348">
      <w:pPr>
        <w:pStyle w:val="Listaszerbekezds"/>
        <w:numPr>
          <w:ilvl w:val="2"/>
          <w:numId w:val="13"/>
        </w:numPr>
      </w:pPr>
      <w:proofErr w:type="spellStart"/>
      <w:r w:rsidRPr="00A527C3">
        <w:rPr>
          <w:b/>
          <w:bCs/>
        </w:rPr>
        <w:t>userMatrix</w:t>
      </w:r>
      <w:r w:rsidRPr="00A527C3">
        <w:rPr>
          <w:b/>
          <w:bCs/>
        </w:rPr>
        <w:t>B</w:t>
      </w:r>
      <w:r w:rsidRPr="00A527C3">
        <w:rPr>
          <w:b/>
          <w:bCs/>
        </w:rPr>
        <w:t>DimensionsInput.state.ts</w:t>
      </w:r>
      <w:proofErr w:type="spellEnd"/>
      <w:r>
        <w:t>: A</w:t>
      </w:r>
      <w:r>
        <w:t xml:space="preserve"> B</w:t>
      </w:r>
      <w:r>
        <w:t xml:space="preserve">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méretének</w:t>
      </w:r>
      <w:proofErr w:type="spellEnd"/>
      <w:r>
        <w:t xml:space="preserve"> </w:t>
      </w:r>
      <w:proofErr w:type="spellStart"/>
      <w:r>
        <w:t>bekérése</w:t>
      </w:r>
      <w:proofErr w:type="spellEnd"/>
      <w:r>
        <w:t>.</w:t>
      </w:r>
    </w:p>
    <w:p w14:paraId="4774EFCF" w14:textId="63D2F0F4" w:rsidR="00D01348" w:rsidRDefault="00D01348" w:rsidP="00D01348">
      <w:pPr>
        <w:pStyle w:val="Listaszerbekezds"/>
        <w:numPr>
          <w:ilvl w:val="2"/>
          <w:numId w:val="13"/>
        </w:numPr>
      </w:pPr>
      <w:proofErr w:type="spellStart"/>
      <w:r w:rsidRPr="00A527C3">
        <w:rPr>
          <w:b/>
          <w:bCs/>
        </w:rPr>
        <w:t>userMatrix</w:t>
      </w:r>
      <w:r w:rsidRPr="00A527C3">
        <w:rPr>
          <w:b/>
          <w:bCs/>
        </w:rPr>
        <w:t>B</w:t>
      </w:r>
      <w:r w:rsidRPr="00A527C3">
        <w:rPr>
          <w:b/>
          <w:bCs/>
        </w:rPr>
        <w:t>DataInput.state.ts</w:t>
      </w:r>
      <w:proofErr w:type="spellEnd"/>
      <w:r>
        <w:t>: A</w:t>
      </w:r>
      <w:r>
        <w:t xml:space="preserve"> B</w:t>
      </w:r>
      <w:r>
        <w:t xml:space="preserve">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értékeinek</w:t>
      </w:r>
      <w:proofErr w:type="spellEnd"/>
      <w:r>
        <w:t xml:space="preserve"> </w:t>
      </w:r>
      <w:proofErr w:type="spellStart"/>
      <w:r>
        <w:t>bekérése</w:t>
      </w:r>
      <w:proofErr w:type="spellEnd"/>
      <w:r>
        <w:t>.</w:t>
      </w:r>
    </w:p>
    <w:p w14:paraId="795F9352" w14:textId="556F0315" w:rsidR="00D01348" w:rsidRPr="00A527C3" w:rsidRDefault="00A527C3" w:rsidP="00D01348">
      <w:pPr>
        <w:pStyle w:val="Listaszerbekezds"/>
        <w:numPr>
          <w:ilvl w:val="2"/>
          <w:numId w:val="13"/>
        </w:numPr>
        <w:rPr>
          <w:b/>
          <w:bCs/>
        </w:rPr>
      </w:pPr>
      <w:proofErr w:type="spellStart"/>
      <w:r w:rsidRPr="00A527C3">
        <w:rPr>
          <w:b/>
          <w:bCs/>
        </w:rPr>
        <w:t>multiplyTheMatrices.state.ts</w:t>
      </w:r>
      <w:proofErr w:type="spellEnd"/>
      <w:r w:rsidRPr="00A527C3">
        <w:t>:</w:t>
      </w:r>
      <w:r>
        <w:rPr>
          <w:b/>
          <w:bCs/>
        </w:rPr>
        <w:t xml:space="preserve"> </w:t>
      </w:r>
      <w:r>
        <w:t xml:space="preserve">Az A </w:t>
      </w:r>
      <w:proofErr w:type="spellStart"/>
      <w:r>
        <w:t>és</w:t>
      </w:r>
      <w:proofErr w:type="spellEnd"/>
      <w:r>
        <w:t xml:space="preserve"> B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szorzásának</w:t>
      </w:r>
      <w:proofErr w:type="spellEnd"/>
      <w:r>
        <w:t xml:space="preserve">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megjelenítésének</w:t>
      </w:r>
      <w:proofErr w:type="spellEnd"/>
      <w:r>
        <w:t xml:space="preserve"> </w:t>
      </w:r>
      <w:proofErr w:type="spellStart"/>
      <w:r>
        <w:t>logikája</w:t>
      </w:r>
      <w:proofErr w:type="spellEnd"/>
      <w:r>
        <w:t>.</w:t>
      </w:r>
    </w:p>
    <w:p w14:paraId="4100D603" w14:textId="40F88B04" w:rsidR="00A527C3" w:rsidRPr="00A527C3" w:rsidRDefault="00A527C3" w:rsidP="00D01348">
      <w:pPr>
        <w:pStyle w:val="Listaszerbekezds"/>
        <w:numPr>
          <w:ilvl w:val="2"/>
          <w:numId w:val="13"/>
        </w:numPr>
        <w:rPr>
          <w:b/>
          <w:bCs/>
        </w:rPr>
      </w:pPr>
      <w:proofErr w:type="spellStart"/>
      <w:r>
        <w:rPr>
          <w:b/>
          <w:bCs/>
        </w:rPr>
        <w:t>automateMatrixA.state.ts</w:t>
      </w:r>
      <w:proofErr w:type="spellEnd"/>
      <w:r>
        <w:t xml:space="preserve">: Az A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generálása</w:t>
      </w:r>
      <w:proofErr w:type="spellEnd"/>
      <w:r>
        <w:t>.</w:t>
      </w:r>
    </w:p>
    <w:p w14:paraId="5CE9C19B" w14:textId="2C7AA0EC" w:rsidR="00A527C3" w:rsidRPr="00A527C3" w:rsidRDefault="00A527C3" w:rsidP="00A527C3">
      <w:pPr>
        <w:pStyle w:val="Listaszerbekezds"/>
        <w:numPr>
          <w:ilvl w:val="2"/>
          <w:numId w:val="13"/>
        </w:numPr>
        <w:rPr>
          <w:b/>
          <w:bCs/>
        </w:rPr>
      </w:pPr>
      <w:proofErr w:type="spellStart"/>
      <w:r>
        <w:rPr>
          <w:b/>
          <w:bCs/>
        </w:rPr>
        <w:t>automateMatrix</w:t>
      </w:r>
      <w:r>
        <w:rPr>
          <w:b/>
          <w:bCs/>
        </w:rPr>
        <w:t>B</w:t>
      </w:r>
      <w:r>
        <w:rPr>
          <w:b/>
          <w:bCs/>
        </w:rPr>
        <w:t>.state.ts</w:t>
      </w:r>
      <w:proofErr w:type="spellEnd"/>
      <w:r>
        <w:t>: A</w:t>
      </w:r>
      <w:r>
        <w:t xml:space="preserve"> B</w:t>
      </w:r>
      <w:r>
        <w:t xml:space="preserve">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generálása</w:t>
      </w:r>
      <w:proofErr w:type="spellEnd"/>
      <w:r>
        <w:t>.</w:t>
      </w:r>
    </w:p>
    <w:p w14:paraId="68E163B3" w14:textId="43BDA94E" w:rsidR="00D01348" w:rsidRDefault="00000000" w:rsidP="00D01348">
      <w:pPr>
        <w:pStyle w:val="Listaszerbekezds"/>
        <w:numPr>
          <w:ilvl w:val="1"/>
          <w:numId w:val="13"/>
        </w:numPr>
      </w:pPr>
      <w:r w:rsidRPr="00A527C3">
        <w:rPr>
          <w:b/>
          <w:bCs/>
        </w:rPr>
        <w:t>interfaces/</w:t>
      </w:r>
      <w:r>
        <w:t xml:space="preserve">: TypeScript </w:t>
      </w:r>
      <w:proofErr w:type="spellStart"/>
      <w:r>
        <w:t>interfészek</w:t>
      </w:r>
      <w:proofErr w:type="spellEnd"/>
      <w:r>
        <w:t xml:space="preserve"> </w:t>
      </w:r>
      <w:proofErr w:type="spellStart"/>
      <w:r>
        <w:t>definiálása</w:t>
      </w:r>
      <w:proofErr w:type="spellEnd"/>
      <w:r w:rsidR="00A527C3">
        <w:t>.</w:t>
      </w:r>
    </w:p>
    <w:p w14:paraId="65C37086" w14:textId="79E84515" w:rsidR="00A527C3" w:rsidRDefault="00A527C3" w:rsidP="00A527C3">
      <w:pPr>
        <w:pStyle w:val="Listaszerbekezds"/>
        <w:numPr>
          <w:ilvl w:val="2"/>
          <w:numId w:val="13"/>
        </w:numPr>
      </w:pPr>
      <w:proofErr w:type="spellStart"/>
      <w:r>
        <w:rPr>
          <w:b/>
          <w:bCs/>
        </w:rPr>
        <w:t>state.ts</w:t>
      </w:r>
      <w:proofErr w:type="spellEnd"/>
      <w:r>
        <w:t xml:space="preserve">: A State interface </w:t>
      </w:r>
      <w:proofErr w:type="spellStart"/>
      <w:r>
        <w:t>definiálása</w:t>
      </w:r>
      <w:proofErr w:type="spellEnd"/>
      <w:r>
        <w:t>.</w:t>
      </w:r>
    </w:p>
    <w:p w14:paraId="78A6591D" w14:textId="3EFAC8EC" w:rsidR="004D4F58" w:rsidRDefault="00000000" w:rsidP="00D01348">
      <w:pPr>
        <w:pStyle w:val="Listaszerbekezds"/>
        <w:numPr>
          <w:ilvl w:val="1"/>
          <w:numId w:val="13"/>
        </w:numPr>
      </w:pPr>
      <w:r w:rsidRPr="00A527C3">
        <w:rPr>
          <w:b/>
          <w:bCs/>
        </w:rPr>
        <w:lastRenderedPageBreak/>
        <w:t>tests/</w:t>
      </w:r>
      <w:r>
        <w:t xml:space="preserve">: A </w:t>
      </w:r>
      <w:proofErr w:type="spellStart"/>
      <w:r>
        <w:t>tesztek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fontos modult és állapotot lefedik.</w:t>
      </w:r>
      <w:r>
        <w:br/>
      </w:r>
    </w:p>
    <w:p w14:paraId="20B5AFD6" w14:textId="77777777" w:rsidR="004D4F58" w:rsidRDefault="00000000">
      <w:pPr>
        <w:pStyle w:val="Cmsor2"/>
      </w:pPr>
      <w:r>
        <w:t>3. Osztályok és Funkciók</w:t>
      </w:r>
    </w:p>
    <w:p w14:paraId="752779C8" w14:textId="77777777" w:rsidR="004D4F58" w:rsidRDefault="00000000">
      <w:pPr>
        <w:pStyle w:val="Cmsor3"/>
      </w:pPr>
      <w:r>
        <w:t>3.1 Context (context.ts)</w:t>
      </w:r>
    </w:p>
    <w:p w14:paraId="0677F415" w14:textId="77777777" w:rsidR="004D4F58" w:rsidRDefault="00000000">
      <w:r>
        <w:t>A Context osztály az alkalmazás aktuális állapotának kezeléséért felel. Függvényei lehetővé teszik az állapotok közötti váltást, valamint az aktuális állapothoz kapcsolódó funkciók meghívását.</w:t>
      </w:r>
    </w:p>
    <w:p w14:paraId="2976AD62" w14:textId="77777777" w:rsidR="00A527C3" w:rsidRDefault="00000000">
      <w:r>
        <w:br/>
      </w:r>
      <w:proofErr w:type="spellStart"/>
      <w:r w:rsidR="00A527C3" w:rsidRPr="00A53BD5">
        <w:rPr>
          <w:b/>
          <w:bCs/>
          <w:u w:val="single"/>
        </w:rPr>
        <w:t>M</w:t>
      </w:r>
      <w:r w:rsidRPr="00A53BD5">
        <w:rPr>
          <w:b/>
          <w:bCs/>
          <w:u w:val="single"/>
        </w:rPr>
        <w:t>etódusok</w:t>
      </w:r>
      <w:proofErr w:type="spellEnd"/>
      <w:r>
        <w:t>:</w:t>
      </w:r>
    </w:p>
    <w:p w14:paraId="551A4DFF" w14:textId="0DB1F9FF" w:rsidR="00A527C3" w:rsidRPr="00A53BD5" w:rsidRDefault="00A527C3" w:rsidP="00A53BD5">
      <w:pPr>
        <w:pStyle w:val="Listaszerbekezds"/>
        <w:numPr>
          <w:ilvl w:val="0"/>
          <w:numId w:val="14"/>
        </w:numPr>
        <w:rPr>
          <w:b/>
          <w:bCs/>
          <w:lang w:val="hu-HU"/>
        </w:rPr>
      </w:pPr>
      <w:proofErr w:type="gramStart"/>
      <w:r w:rsidRPr="00A53BD5">
        <w:rPr>
          <w:b/>
          <w:bCs/>
        </w:rPr>
        <w:t>next(</w:t>
      </w:r>
      <w:proofErr w:type="gramEnd"/>
      <w:r w:rsidRPr="00A53BD5">
        <w:rPr>
          <w:b/>
          <w:bCs/>
        </w:rPr>
        <w:t>)</w:t>
      </w:r>
      <w:r w:rsidR="00A53BD5" w:rsidRPr="00A53BD5">
        <w:rPr>
          <w:b/>
          <w:bCs/>
          <w:lang w:val="hu-HU"/>
        </w:rPr>
        <w:t xml:space="preserve">: </w:t>
      </w:r>
      <w:proofErr w:type="spellStart"/>
      <w:r w:rsidR="00A53BD5" w:rsidRPr="00A53BD5">
        <w:rPr>
          <w:b/>
          <w:bCs/>
          <w:lang w:val="hu-HU"/>
        </w:rPr>
        <w:t>Promise</w:t>
      </w:r>
      <w:proofErr w:type="spellEnd"/>
      <w:r w:rsidR="00A53BD5" w:rsidRPr="00A53BD5">
        <w:rPr>
          <w:b/>
          <w:bCs/>
          <w:lang w:val="hu-HU"/>
        </w:rPr>
        <w:t>&lt;</w:t>
      </w:r>
      <w:proofErr w:type="spellStart"/>
      <w:r w:rsidR="00A53BD5" w:rsidRPr="00A53BD5">
        <w:rPr>
          <w:b/>
          <w:bCs/>
          <w:lang w:val="hu-HU"/>
        </w:rPr>
        <w:t>void</w:t>
      </w:r>
      <w:proofErr w:type="spellEnd"/>
      <w:r w:rsidR="00A53BD5" w:rsidRPr="00A53BD5">
        <w:rPr>
          <w:b/>
          <w:bCs/>
          <w:lang w:val="hu-HU"/>
        </w:rPr>
        <w:t xml:space="preserve"> | null&gt;</w:t>
      </w:r>
      <w:r>
        <w:t xml:space="preserve">: </w:t>
      </w:r>
      <w:proofErr w:type="spellStart"/>
      <w:r>
        <w:t>Meghívja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 next </w:t>
      </w:r>
      <w:proofErr w:type="spellStart"/>
      <w:r>
        <w:t>metódusát</w:t>
      </w:r>
      <w:proofErr w:type="spellEnd"/>
      <w:r>
        <w:t>.</w:t>
      </w:r>
    </w:p>
    <w:p w14:paraId="0213F9E5" w14:textId="6EF93723" w:rsidR="00A527C3" w:rsidRDefault="00A527C3" w:rsidP="00A527C3">
      <w:pPr>
        <w:pStyle w:val="Listaszerbekezds"/>
        <w:numPr>
          <w:ilvl w:val="0"/>
          <w:numId w:val="14"/>
        </w:numPr>
      </w:pPr>
      <w:proofErr w:type="spellStart"/>
      <w:proofErr w:type="gramStart"/>
      <w:r w:rsidRPr="00A53BD5">
        <w:rPr>
          <w:b/>
          <w:bCs/>
          <w:lang w:val="hu-HU"/>
        </w:rPr>
        <w:t>setCurrentState</w:t>
      </w:r>
      <w:proofErr w:type="spellEnd"/>
      <w:r w:rsidR="00000000" w:rsidRPr="00A53BD5">
        <w:rPr>
          <w:b/>
          <w:bCs/>
        </w:rPr>
        <w:t>(</w:t>
      </w:r>
      <w:proofErr w:type="gramEnd"/>
      <w:r w:rsidR="00000000" w:rsidRPr="00A53BD5">
        <w:rPr>
          <w:b/>
          <w:bCs/>
        </w:rPr>
        <w:t>state: State</w:t>
      </w:r>
      <w:r w:rsidR="00A53BD5">
        <w:rPr>
          <w:b/>
          <w:bCs/>
        </w:rPr>
        <w:t xml:space="preserve"> | null</w:t>
      </w:r>
      <w:r w:rsidR="00000000" w:rsidRPr="00A53BD5">
        <w:rPr>
          <w:b/>
          <w:bCs/>
        </w:rPr>
        <w:t>)</w:t>
      </w:r>
      <w:r w:rsidR="00000000">
        <w:t xml:space="preserve">: </w:t>
      </w:r>
      <w:proofErr w:type="spellStart"/>
      <w:r w:rsidR="00000000">
        <w:t>Beállítja</w:t>
      </w:r>
      <w:proofErr w:type="spellEnd"/>
      <w:r w:rsidR="00000000">
        <w:t xml:space="preserve"> </w:t>
      </w:r>
      <w:proofErr w:type="spellStart"/>
      <w:r w:rsidR="00000000">
        <w:t>az</w:t>
      </w:r>
      <w:proofErr w:type="spellEnd"/>
      <w:r w:rsidR="00000000">
        <w:t xml:space="preserve"> </w:t>
      </w:r>
      <w:proofErr w:type="spellStart"/>
      <w:r w:rsidR="00000000">
        <w:t>alkalmazás</w:t>
      </w:r>
      <w:proofErr w:type="spellEnd"/>
      <w:r w:rsidR="00000000">
        <w:t xml:space="preserve"> </w:t>
      </w:r>
      <w:proofErr w:type="spellStart"/>
      <w:r w:rsidR="00000000">
        <w:t>aktuális</w:t>
      </w:r>
      <w:proofErr w:type="spellEnd"/>
      <w:r w:rsidR="00000000">
        <w:t xml:space="preserve"> </w:t>
      </w:r>
      <w:proofErr w:type="spellStart"/>
      <w:r w:rsidR="00000000">
        <w:t>állapotát</w:t>
      </w:r>
      <w:proofErr w:type="spellEnd"/>
      <w:r w:rsidR="00000000">
        <w:t>.</w:t>
      </w:r>
    </w:p>
    <w:p w14:paraId="4E6885E9" w14:textId="55D4FE34" w:rsidR="00A527C3" w:rsidRDefault="00A527C3" w:rsidP="00A527C3">
      <w:pPr>
        <w:pStyle w:val="Listaszerbekezds"/>
        <w:numPr>
          <w:ilvl w:val="0"/>
          <w:numId w:val="14"/>
        </w:numPr>
      </w:pPr>
      <w:proofErr w:type="spellStart"/>
      <w:proofErr w:type="gramStart"/>
      <w:r w:rsidRPr="00A53BD5">
        <w:rPr>
          <w:b/>
          <w:bCs/>
        </w:rPr>
        <w:t>getMatrixA</w:t>
      </w:r>
      <w:proofErr w:type="spellEnd"/>
      <w:r w:rsidR="00000000" w:rsidRPr="00A53BD5">
        <w:rPr>
          <w:b/>
          <w:bCs/>
        </w:rPr>
        <w:t>(</w:t>
      </w:r>
      <w:proofErr w:type="gramEnd"/>
      <w:r w:rsidR="00000000" w:rsidRPr="00A53BD5">
        <w:rPr>
          <w:b/>
          <w:bCs/>
        </w:rPr>
        <w:t>):</w:t>
      </w:r>
      <w:r w:rsidR="00A53BD5" w:rsidRPr="00A53BD5">
        <w:rPr>
          <w:b/>
          <w:bCs/>
        </w:rPr>
        <w:t xml:space="preserve"> Matrix</w:t>
      </w:r>
      <w:r w:rsidR="00A53BD5">
        <w:t>:</w:t>
      </w:r>
      <w:r w:rsidR="00000000">
        <w:t xml:space="preserve"> </w:t>
      </w:r>
      <w:proofErr w:type="spellStart"/>
      <w:r>
        <w:t>Visszatér</w:t>
      </w:r>
      <w:proofErr w:type="spellEnd"/>
      <w:r>
        <w:t xml:space="preserve"> a </w:t>
      </w:r>
      <w:proofErr w:type="spellStart"/>
      <w:r>
        <w:t>matrix_A</w:t>
      </w:r>
      <w:proofErr w:type="spellEnd"/>
      <w:r>
        <w:t xml:space="preserve"> </w:t>
      </w:r>
      <w:proofErr w:type="spellStart"/>
      <w:r>
        <w:t>objektummal</w:t>
      </w:r>
      <w:proofErr w:type="spellEnd"/>
      <w:r w:rsidR="00000000">
        <w:t>.</w:t>
      </w:r>
    </w:p>
    <w:p w14:paraId="1D5B1E34" w14:textId="4879FB6F" w:rsidR="00A527C3" w:rsidRDefault="00A527C3" w:rsidP="00A527C3">
      <w:pPr>
        <w:pStyle w:val="Listaszerbekezds"/>
        <w:numPr>
          <w:ilvl w:val="0"/>
          <w:numId w:val="14"/>
        </w:numPr>
      </w:pPr>
      <w:proofErr w:type="spellStart"/>
      <w:proofErr w:type="gramStart"/>
      <w:r w:rsidRPr="00A53BD5">
        <w:rPr>
          <w:b/>
          <w:bCs/>
        </w:rPr>
        <w:t>getMatrixB</w:t>
      </w:r>
      <w:proofErr w:type="spellEnd"/>
      <w:r w:rsidRPr="00A53BD5">
        <w:rPr>
          <w:b/>
          <w:bCs/>
        </w:rPr>
        <w:t>(</w:t>
      </w:r>
      <w:proofErr w:type="gramEnd"/>
      <w:r w:rsidRPr="00A53BD5">
        <w:rPr>
          <w:b/>
          <w:bCs/>
        </w:rPr>
        <w:t>)</w:t>
      </w:r>
      <w:r w:rsidR="00A53BD5">
        <w:rPr>
          <w:b/>
          <w:bCs/>
        </w:rPr>
        <w:t xml:space="preserve">: </w:t>
      </w:r>
      <w:proofErr w:type="spellStart"/>
      <w:r w:rsidR="00A53BD5">
        <w:rPr>
          <w:b/>
          <w:bCs/>
        </w:rPr>
        <w:t>Matrix</w:t>
      </w:r>
      <w:r>
        <w:t>:</w:t>
      </w:r>
      <w:r>
        <w:t>Visszatér</w:t>
      </w:r>
      <w:proofErr w:type="spellEnd"/>
      <w:r>
        <w:t xml:space="preserve"> a </w:t>
      </w:r>
      <w:proofErr w:type="spellStart"/>
      <w:r>
        <w:t>matrix_</w:t>
      </w:r>
      <w:r>
        <w:t>B</w:t>
      </w:r>
      <w:proofErr w:type="spellEnd"/>
      <w:r>
        <w:t xml:space="preserve"> </w:t>
      </w:r>
      <w:proofErr w:type="spellStart"/>
      <w:r>
        <w:t>objektummal</w:t>
      </w:r>
      <w:proofErr w:type="spellEnd"/>
      <w:r>
        <w:t>.</w:t>
      </w:r>
    </w:p>
    <w:p w14:paraId="42DB7802" w14:textId="5AC29A96" w:rsidR="004D4F58" w:rsidRPr="00A527C3" w:rsidRDefault="00A527C3" w:rsidP="00A527C3">
      <w:pPr>
        <w:pStyle w:val="Listaszerbekezds"/>
        <w:numPr>
          <w:ilvl w:val="0"/>
          <w:numId w:val="14"/>
        </w:numPr>
      </w:pPr>
      <w:proofErr w:type="spellStart"/>
      <w:proofErr w:type="gramStart"/>
      <w:r w:rsidRPr="00A53BD5">
        <w:rPr>
          <w:b/>
          <w:bCs/>
        </w:rPr>
        <w:t>getCurrentState</w:t>
      </w:r>
      <w:proofErr w:type="spellEnd"/>
      <w:r w:rsidRPr="00A53BD5">
        <w:rPr>
          <w:b/>
          <w:bCs/>
        </w:rPr>
        <w:t>(</w:t>
      </w:r>
      <w:proofErr w:type="gramEnd"/>
      <w:r w:rsidRPr="00A53BD5">
        <w:rPr>
          <w:b/>
          <w:bCs/>
        </w:rPr>
        <w:t>)</w:t>
      </w:r>
      <w:r>
        <w:t xml:space="preserve">: </w:t>
      </w:r>
      <w:proofErr w:type="spellStart"/>
      <w:r>
        <w:t>Visszatér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állapottal</w:t>
      </w:r>
      <w:proofErr w:type="spellEnd"/>
      <w:r>
        <w:t>.</w:t>
      </w:r>
      <w:r w:rsidR="00000000">
        <w:br/>
      </w:r>
    </w:p>
    <w:p w14:paraId="7897CF45" w14:textId="77777777" w:rsidR="004D4F58" w:rsidRDefault="00000000">
      <w:pPr>
        <w:pStyle w:val="Cmsor3"/>
      </w:pPr>
      <w:r>
        <w:t xml:space="preserve">3.2 </w:t>
      </w:r>
      <w:proofErr w:type="spellStart"/>
      <w:r>
        <w:t>InputValidate</w:t>
      </w:r>
      <w:proofErr w:type="spellEnd"/>
      <w:r>
        <w:t xml:space="preserve"> (</w:t>
      </w:r>
      <w:proofErr w:type="spellStart"/>
      <w:r>
        <w:t>inputValidate.ts</w:t>
      </w:r>
      <w:proofErr w:type="spellEnd"/>
      <w:r>
        <w:t>)</w:t>
      </w:r>
    </w:p>
    <w:p w14:paraId="72F79581" w14:textId="3606A9C4" w:rsidR="004D4F58" w:rsidRDefault="00000000">
      <w:r>
        <w:t xml:space="preserve">Ez a modul a felhasználói bemenetek ellenőrzését végzi. Gondoskodik róla, hogy a bemeneti adatok megfeleljenek a rendszer elvárásainak, például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dimenziók</w:t>
      </w:r>
      <w:proofErr w:type="spellEnd"/>
      <w:r w:rsidR="00A53BD5">
        <w:t xml:space="preserve"> </w:t>
      </w:r>
      <w:proofErr w:type="spellStart"/>
      <w:r w:rsidR="00A53BD5">
        <w:t>pozitív</w:t>
      </w:r>
      <w:proofErr w:type="spellEnd"/>
      <w:r>
        <w:t xml:space="preserve"> </w:t>
      </w:r>
      <w:proofErr w:type="spellStart"/>
      <w:r>
        <w:t>egész</w:t>
      </w:r>
      <w:proofErr w:type="spellEnd"/>
      <w:r>
        <w:t xml:space="preserve"> </w:t>
      </w:r>
      <w:proofErr w:type="spellStart"/>
      <w:r>
        <w:t>számok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>.</w:t>
      </w:r>
    </w:p>
    <w:p w14:paraId="3A99B99A" w14:textId="77777777" w:rsidR="00A53BD5" w:rsidRDefault="00000000">
      <w:r>
        <w:br/>
      </w:r>
      <w:proofErr w:type="spellStart"/>
      <w:r w:rsidR="00A53BD5" w:rsidRPr="00A53BD5">
        <w:rPr>
          <w:b/>
          <w:bCs/>
          <w:u w:val="single"/>
        </w:rPr>
        <w:t>M</w:t>
      </w:r>
      <w:r w:rsidRPr="00A53BD5">
        <w:rPr>
          <w:b/>
          <w:bCs/>
          <w:u w:val="single"/>
        </w:rPr>
        <w:t>etódusok</w:t>
      </w:r>
      <w:proofErr w:type="spellEnd"/>
      <w:r>
        <w:t>:</w:t>
      </w:r>
    </w:p>
    <w:p w14:paraId="35312E5A" w14:textId="4452F400" w:rsidR="00A53BD5" w:rsidRDefault="00A53BD5" w:rsidP="00A53BD5">
      <w:pPr>
        <w:pStyle w:val="Listaszerbekezds"/>
        <w:numPr>
          <w:ilvl w:val="0"/>
          <w:numId w:val="15"/>
        </w:numPr>
      </w:pPr>
      <w:proofErr w:type="spellStart"/>
      <w:proofErr w:type="gramStart"/>
      <w:r w:rsidRPr="00A53BD5">
        <w:rPr>
          <w:b/>
          <w:bCs/>
        </w:rPr>
        <w:t>validateAsNaturalNumber</w:t>
      </w:r>
      <w:proofErr w:type="spellEnd"/>
      <w:r w:rsidR="00000000" w:rsidRPr="00A53BD5">
        <w:rPr>
          <w:b/>
          <w:bCs/>
        </w:rPr>
        <w:t>(</w:t>
      </w:r>
      <w:proofErr w:type="gramEnd"/>
      <w:r w:rsidR="00000000" w:rsidRPr="00A53BD5">
        <w:rPr>
          <w:b/>
          <w:bCs/>
        </w:rPr>
        <w:t xml:space="preserve">input: string): </w:t>
      </w:r>
      <w:proofErr w:type="spellStart"/>
      <w:r w:rsidR="00000000" w:rsidRPr="00A53BD5">
        <w:rPr>
          <w:b/>
          <w:bCs/>
        </w:rPr>
        <w:t>boolean</w:t>
      </w:r>
      <w:proofErr w:type="spellEnd"/>
      <w:r w:rsidR="00000000">
        <w:t xml:space="preserve">: </w:t>
      </w:r>
      <w:proofErr w:type="spellStart"/>
      <w:r w:rsidR="00000000">
        <w:t>Ellenőrzi</w:t>
      </w:r>
      <w:proofErr w:type="spellEnd"/>
      <w:r w:rsidR="00000000">
        <w:t xml:space="preserve">, </w:t>
      </w:r>
      <w:proofErr w:type="spellStart"/>
      <w:r w:rsidR="00000000">
        <w:t>hogy</w:t>
      </w:r>
      <w:proofErr w:type="spellEnd"/>
      <w:r w:rsidR="00000000">
        <w:t xml:space="preserve"> a </w:t>
      </w:r>
      <w:proofErr w:type="spellStart"/>
      <w:r w:rsidR="00000000">
        <w:t>bemenet</w:t>
      </w:r>
      <w:proofErr w:type="spellEnd"/>
      <w:r w:rsidR="00000000"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pozitív</w:t>
      </w:r>
      <w:proofErr w:type="spellEnd"/>
      <w:r>
        <w:t xml:space="preserve"> </w:t>
      </w:r>
      <w:proofErr w:type="spellStart"/>
      <w:r>
        <w:t>egész</w:t>
      </w:r>
      <w:proofErr w:type="spellEnd"/>
      <w:r>
        <w:t xml:space="preserve"> </w:t>
      </w:r>
      <w:proofErr w:type="spellStart"/>
      <w:r>
        <w:t>szám</w:t>
      </w:r>
      <w:proofErr w:type="spellEnd"/>
      <w:r w:rsidR="00000000">
        <w:t>-e.</w:t>
      </w:r>
    </w:p>
    <w:p w14:paraId="3D0A637B" w14:textId="63B0995F" w:rsidR="00A53BD5" w:rsidRDefault="00A53BD5" w:rsidP="00A53BD5">
      <w:pPr>
        <w:pStyle w:val="Listaszerbekezds"/>
        <w:numPr>
          <w:ilvl w:val="0"/>
          <w:numId w:val="15"/>
        </w:numPr>
      </w:pPr>
      <w:proofErr w:type="spellStart"/>
      <w:proofErr w:type="gramStart"/>
      <w:r w:rsidRPr="00A53BD5">
        <w:rPr>
          <w:b/>
          <w:bCs/>
        </w:rPr>
        <w:t>validateAsAOrMOrKLetter</w:t>
      </w:r>
      <w:proofErr w:type="spellEnd"/>
      <w:r w:rsidRPr="00A53BD5">
        <w:rPr>
          <w:b/>
          <w:bCs/>
        </w:rPr>
        <w:t>(</w:t>
      </w:r>
      <w:proofErr w:type="gramEnd"/>
      <w:r w:rsidRPr="00A53BD5">
        <w:rPr>
          <w:b/>
          <w:bCs/>
        </w:rPr>
        <w:t xml:space="preserve">input: string): </w:t>
      </w:r>
      <w:proofErr w:type="spellStart"/>
      <w:r w:rsidRPr="00A53BD5">
        <w:rPr>
          <w:b/>
          <w:bCs/>
        </w:rPr>
        <w:t>boolean</w:t>
      </w:r>
      <w:proofErr w:type="spellEnd"/>
      <w:r w:rsidR="00000000">
        <w:t xml:space="preserve">: </w:t>
      </w:r>
      <w:proofErr w:type="spellStart"/>
      <w:r w:rsidR="00000000">
        <w:t>Ellenőrzi</w:t>
      </w:r>
      <w:proofErr w:type="spellEnd"/>
      <w:r w:rsidR="00000000">
        <w:t xml:space="preserve">, </w:t>
      </w:r>
      <w:proofErr w:type="spellStart"/>
      <w:r w:rsidR="00000000">
        <w:t>hogy</w:t>
      </w:r>
      <w:proofErr w:type="spellEnd"/>
      <w:r w:rsidR="00000000">
        <w:t xml:space="preserve"> a </w:t>
      </w:r>
      <w:proofErr w:type="spellStart"/>
      <w:r w:rsidR="00000000">
        <w:t>bemenet</w:t>
      </w:r>
      <w:proofErr w:type="spellEnd"/>
      <w:r w:rsidR="00000000">
        <w:t xml:space="preserve"> </w:t>
      </w:r>
      <w:r>
        <w:t xml:space="preserve">“A”, ”M” </w:t>
      </w:r>
      <w:proofErr w:type="spellStart"/>
      <w:r>
        <w:t>vagy</w:t>
      </w:r>
      <w:proofErr w:type="spellEnd"/>
      <w:r>
        <w:t xml:space="preserve"> ”K” bet</w:t>
      </w:r>
      <w:r>
        <w:rPr>
          <w:lang w:val="hu-HU"/>
        </w:rPr>
        <w:t>ű-e.</w:t>
      </w:r>
    </w:p>
    <w:p w14:paraId="54BABE60" w14:textId="71625C81" w:rsidR="00A53BD5" w:rsidRDefault="00A53BD5" w:rsidP="00A53BD5">
      <w:pPr>
        <w:pStyle w:val="Listaszerbekezds"/>
        <w:numPr>
          <w:ilvl w:val="0"/>
          <w:numId w:val="15"/>
        </w:numPr>
      </w:pPr>
      <w:proofErr w:type="spellStart"/>
      <w:proofErr w:type="gramStart"/>
      <w:r w:rsidRPr="00A53BD5">
        <w:rPr>
          <w:b/>
          <w:bCs/>
        </w:rPr>
        <w:t>validateAsIOrNLetter</w:t>
      </w:r>
      <w:proofErr w:type="spellEnd"/>
      <w:r w:rsidRPr="00A53BD5">
        <w:rPr>
          <w:b/>
          <w:bCs/>
        </w:rPr>
        <w:t>(</w:t>
      </w:r>
      <w:proofErr w:type="gramEnd"/>
      <w:r w:rsidRPr="00A53BD5">
        <w:rPr>
          <w:b/>
          <w:bCs/>
        </w:rPr>
        <w:t xml:space="preserve">input: string): </w:t>
      </w: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: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bemenet</w:t>
      </w:r>
      <w:proofErr w:type="spellEnd"/>
      <w:r>
        <w:t xml:space="preserve"> ”</w:t>
      </w:r>
      <w:r>
        <w:t>I</w:t>
      </w:r>
      <w:r>
        <w:t xml:space="preserve">” </w:t>
      </w:r>
      <w:proofErr w:type="spellStart"/>
      <w:r>
        <w:t>vagy</w:t>
      </w:r>
      <w:proofErr w:type="spellEnd"/>
      <w:r>
        <w:t xml:space="preserve"> ”</w:t>
      </w:r>
      <w:r>
        <w:t>N</w:t>
      </w:r>
      <w:r>
        <w:t>” bet</w:t>
      </w:r>
      <w:r>
        <w:rPr>
          <w:lang w:val="hu-HU"/>
        </w:rPr>
        <w:t>ű-e.</w:t>
      </w:r>
    </w:p>
    <w:p w14:paraId="1F2F776B" w14:textId="5E076CFC" w:rsidR="004D4F58" w:rsidRPr="00A53BD5" w:rsidRDefault="00A53BD5" w:rsidP="00A53BD5">
      <w:pPr>
        <w:pStyle w:val="Listaszerbekezds"/>
        <w:numPr>
          <w:ilvl w:val="0"/>
          <w:numId w:val="15"/>
        </w:numPr>
      </w:pPr>
      <w:proofErr w:type="spellStart"/>
      <w:r w:rsidRPr="00A53BD5">
        <w:rPr>
          <w:b/>
          <w:bCs/>
        </w:rPr>
        <w:t>validateAsWholeNumber</w:t>
      </w:r>
      <w:proofErr w:type="spellEnd"/>
      <w:r w:rsidRPr="00A53BD5">
        <w:rPr>
          <w:rFonts w:ascii="Consolas" w:eastAsia="Times New Roman" w:hAnsi="Consolas" w:cs="Times New Roman"/>
          <w:color w:val="CCCCCC"/>
          <w:sz w:val="21"/>
          <w:szCs w:val="21"/>
          <w:lang w:val="hu-HU" w:eastAsia="hu-HU"/>
        </w:rPr>
        <w:t xml:space="preserve"> </w:t>
      </w:r>
      <w:r w:rsidRPr="00A53BD5">
        <w:rPr>
          <w:b/>
          <w:bCs/>
          <w:lang w:val="hu-HU"/>
        </w:rPr>
        <w:t xml:space="preserve">(input: </w:t>
      </w:r>
      <w:proofErr w:type="spellStart"/>
      <w:r w:rsidRPr="00A53BD5">
        <w:rPr>
          <w:b/>
          <w:bCs/>
          <w:lang w:val="hu-HU"/>
        </w:rPr>
        <w:t>string</w:t>
      </w:r>
      <w:proofErr w:type="spellEnd"/>
      <w:r w:rsidRPr="00A53BD5">
        <w:rPr>
          <w:b/>
          <w:bCs/>
          <w:lang w:val="hu-HU"/>
        </w:rPr>
        <w:t xml:space="preserve">): </w:t>
      </w:r>
      <w:proofErr w:type="spellStart"/>
      <w:r w:rsidRPr="00A53BD5">
        <w:rPr>
          <w:b/>
          <w:bCs/>
          <w:lang w:val="hu-HU"/>
        </w:rPr>
        <w:t>boolean</w:t>
      </w:r>
      <w:proofErr w:type="spellEnd"/>
      <w:r>
        <w:rPr>
          <w:lang w:val="hu-HU"/>
        </w:rPr>
        <w:t xml:space="preserve">: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bemenet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egész</w:t>
      </w:r>
      <w:proofErr w:type="spellEnd"/>
      <w:r>
        <w:t xml:space="preserve"> </w:t>
      </w:r>
      <w:proofErr w:type="spellStart"/>
      <w:r>
        <w:t>szám</w:t>
      </w:r>
      <w:proofErr w:type="spellEnd"/>
      <w:r>
        <w:t>-e.</w:t>
      </w:r>
      <w:r w:rsidR="00000000" w:rsidRPr="00A53BD5">
        <w:rPr>
          <w:b/>
          <w:bCs/>
        </w:rPr>
        <w:br/>
      </w:r>
    </w:p>
    <w:p w14:paraId="7B04F997" w14:textId="77777777" w:rsidR="004D4F58" w:rsidRDefault="00000000">
      <w:pPr>
        <w:pStyle w:val="Cmsor3"/>
      </w:pPr>
      <w:r>
        <w:t>3.3 Matrix (matrix.ts)</w:t>
      </w:r>
    </w:p>
    <w:p w14:paraId="08E81F21" w14:textId="5FF64E24" w:rsidR="004D4F58" w:rsidRDefault="00A53BD5">
      <w:r>
        <w:t xml:space="preserve">A Matrix </w:t>
      </w:r>
      <w:proofErr w:type="spellStart"/>
      <w:r>
        <w:t>osztály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létrehozásáért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kezeléséért</w:t>
      </w:r>
      <w:proofErr w:type="spellEnd"/>
      <w:r>
        <w:t xml:space="preserve"> </w:t>
      </w:r>
      <w:proofErr w:type="spellStart"/>
      <w:r>
        <w:t>felel</w:t>
      </w:r>
      <w:proofErr w:type="spellEnd"/>
      <w:r>
        <w:t>.</w:t>
      </w:r>
    </w:p>
    <w:p w14:paraId="32BBAD1E" w14:textId="77777777" w:rsidR="00A53BD5" w:rsidRDefault="00000000">
      <w:r>
        <w:br/>
      </w:r>
      <w:proofErr w:type="spellStart"/>
      <w:r w:rsidR="00A53BD5" w:rsidRPr="00A53BD5">
        <w:rPr>
          <w:b/>
          <w:bCs/>
          <w:u w:val="single"/>
        </w:rPr>
        <w:t>M</w:t>
      </w:r>
      <w:r w:rsidRPr="00A53BD5">
        <w:rPr>
          <w:b/>
          <w:bCs/>
          <w:u w:val="single"/>
        </w:rPr>
        <w:t>etódusok</w:t>
      </w:r>
      <w:proofErr w:type="spellEnd"/>
      <w:r>
        <w:t>:</w:t>
      </w:r>
    </w:p>
    <w:p w14:paraId="31983726" w14:textId="428DA800" w:rsidR="00DC0699" w:rsidRDefault="00A53BD5" w:rsidP="00A53BD5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t>getMatrixData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="00000000">
        <w:t xml:space="preserve">: </w:t>
      </w:r>
      <w:proofErr w:type="spellStart"/>
      <w:r>
        <w:t>Visszatér</w:t>
      </w:r>
      <w:proofErr w:type="spellEnd"/>
      <w:r>
        <w:t xml:space="preserve"> </w:t>
      </w:r>
      <w:proofErr w:type="spellStart"/>
      <w:r>
        <w:t>a</w:t>
      </w:r>
      <w:r w:rsidR="00DC0699">
        <w:t>z</w:t>
      </w:r>
      <w:proofErr w:type="spellEnd"/>
      <w:r w:rsidR="00DC0699">
        <w:t xml:space="preserve"> </w:t>
      </w:r>
      <w:proofErr w:type="spellStart"/>
      <w:r w:rsidR="00DC0699">
        <w:t>osztálypéldány</w:t>
      </w:r>
      <w:proofErr w:type="spellEnd"/>
      <w:r w:rsidR="00DC0699">
        <w:t xml:space="preserve"> </w:t>
      </w:r>
      <w:r w:rsidR="00E01F1F">
        <w:t xml:space="preserve">data </w:t>
      </w:r>
      <w:proofErr w:type="spellStart"/>
      <w:r w:rsidR="00E01F1F">
        <w:t>tulajdonságának</w:t>
      </w:r>
      <w:proofErr w:type="spellEnd"/>
      <w:r w:rsidR="00E01F1F">
        <w:t xml:space="preserve"> </w:t>
      </w:r>
      <w:proofErr w:type="spellStart"/>
      <w:r w:rsidR="00E01F1F">
        <w:t>értékével</w:t>
      </w:r>
      <w:proofErr w:type="spellEnd"/>
      <w:r w:rsidR="00DC0699">
        <w:t>.</w:t>
      </w:r>
    </w:p>
    <w:p w14:paraId="0D0D0F82" w14:textId="2188D17D" w:rsidR="00DC0699" w:rsidRDefault="00DC0699" w:rsidP="00DC0699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t>getMatrix</w:t>
      </w:r>
      <w:r w:rsidR="00E01F1F">
        <w:rPr>
          <w:b/>
          <w:bCs/>
        </w:rPr>
        <w:t>Row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: </w:t>
      </w:r>
      <w:proofErr w:type="spellStart"/>
      <w:r>
        <w:t>Visszatér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osztálypéldány</w:t>
      </w:r>
      <w:proofErr w:type="spellEnd"/>
      <w:r>
        <w:t xml:space="preserve"> </w:t>
      </w:r>
      <w:r w:rsidR="00E01F1F">
        <w:t>row</w:t>
      </w:r>
      <w:r w:rsidR="00E01F1F">
        <w:t xml:space="preserve"> </w:t>
      </w:r>
      <w:proofErr w:type="spellStart"/>
      <w:r w:rsidR="00E01F1F">
        <w:t>tulajdonság</w:t>
      </w:r>
      <w:r w:rsidR="00E01F1F">
        <w:t>ának</w:t>
      </w:r>
      <w:proofErr w:type="spellEnd"/>
      <w:r w:rsidR="00E01F1F">
        <w:t xml:space="preserve"> </w:t>
      </w:r>
      <w:proofErr w:type="spellStart"/>
      <w:r w:rsidR="00E01F1F">
        <w:t>értékével</w:t>
      </w:r>
      <w:proofErr w:type="spellEnd"/>
      <w:r>
        <w:t>.</w:t>
      </w:r>
    </w:p>
    <w:p w14:paraId="5A608E80" w14:textId="17D61E8B" w:rsidR="00E01F1F" w:rsidRDefault="00E01F1F" w:rsidP="00E01F1F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lastRenderedPageBreak/>
        <w:t>getMatrix</w:t>
      </w:r>
      <w:r>
        <w:rPr>
          <w:b/>
          <w:bCs/>
        </w:rPr>
        <w:t>Column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: </w:t>
      </w:r>
      <w:proofErr w:type="spellStart"/>
      <w:r>
        <w:t>Visszatér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osztálypéldány</w:t>
      </w:r>
      <w:proofErr w:type="spellEnd"/>
      <w:r>
        <w:t xml:space="preserve"> </w:t>
      </w:r>
      <w:r>
        <w:t xml:space="preserve">column </w:t>
      </w:r>
      <w:proofErr w:type="spellStart"/>
      <w:r>
        <w:t>tulajdonságának</w:t>
      </w:r>
      <w:proofErr w:type="spellEnd"/>
      <w:r>
        <w:t xml:space="preserve"> </w:t>
      </w:r>
      <w:proofErr w:type="spellStart"/>
      <w:r>
        <w:t>értékével</w:t>
      </w:r>
      <w:proofErr w:type="spellEnd"/>
      <w:r>
        <w:t>.</w:t>
      </w:r>
    </w:p>
    <w:p w14:paraId="64AA8BE3" w14:textId="77777777" w:rsidR="00E01F1F" w:rsidRPr="00E01F1F" w:rsidRDefault="00E01F1F" w:rsidP="00A53BD5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t>setRow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>
          <w:lang w:val="hu-HU"/>
        </w:rPr>
        <w:t xml:space="preserve">: Beállítja az osztálypéldány </w:t>
      </w:r>
      <w:proofErr w:type="spellStart"/>
      <w:r>
        <w:rPr>
          <w:lang w:val="hu-HU"/>
        </w:rPr>
        <w:t>row</w:t>
      </w:r>
      <w:proofErr w:type="spellEnd"/>
      <w:r>
        <w:rPr>
          <w:lang w:val="hu-HU"/>
        </w:rPr>
        <w:t xml:space="preserve"> tulajdonságának értékét.</w:t>
      </w:r>
    </w:p>
    <w:p w14:paraId="355081DC" w14:textId="77777777" w:rsidR="00E01F1F" w:rsidRPr="00E01F1F" w:rsidRDefault="00E01F1F" w:rsidP="00A53BD5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t>set</w:t>
      </w:r>
      <w:r>
        <w:rPr>
          <w:b/>
          <w:bCs/>
        </w:rPr>
        <w:t>Column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>
          <w:lang w:val="hu-HU"/>
        </w:rPr>
        <w:t xml:space="preserve">: Beállítja az osztálypéldány </w:t>
      </w:r>
      <w:proofErr w:type="spellStart"/>
      <w:r>
        <w:rPr>
          <w:lang w:val="hu-HU"/>
        </w:rPr>
        <w:t>column</w:t>
      </w:r>
      <w:proofErr w:type="spellEnd"/>
      <w:r>
        <w:rPr>
          <w:lang w:val="hu-HU"/>
        </w:rPr>
        <w:t xml:space="preserve"> tulajdonságának értékét.</w:t>
      </w:r>
    </w:p>
    <w:p w14:paraId="1A6A7959" w14:textId="77777777" w:rsidR="00E01F1F" w:rsidRPr="00E01F1F" w:rsidRDefault="00E01F1F" w:rsidP="00A53BD5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t>set</w:t>
      </w:r>
      <w:r>
        <w:rPr>
          <w:b/>
          <w:bCs/>
        </w:rPr>
        <w:t>Data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>
          <w:lang w:val="hu-HU"/>
        </w:rPr>
        <w:t xml:space="preserve">: Beállítja az osztálypéldány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tulajdonságának értékét</w:t>
      </w:r>
      <w:r>
        <w:rPr>
          <w:lang w:val="hu-HU"/>
        </w:rPr>
        <w:t xml:space="preserve">, olyan módon, hogy a </w:t>
      </w:r>
      <w:proofErr w:type="spellStart"/>
      <w:r>
        <w:rPr>
          <w:lang w:val="hu-HU"/>
        </w:rPr>
        <w:t>row</w:t>
      </w:r>
      <w:proofErr w:type="spellEnd"/>
      <w:r>
        <w:rPr>
          <w:lang w:val="hu-HU"/>
        </w:rPr>
        <w:t xml:space="preserve"> tulajdonság értékét felhasználva a </w:t>
      </w:r>
      <w:proofErr w:type="spellStart"/>
      <w:r>
        <w:rPr>
          <w:lang w:val="hu-HU"/>
        </w:rPr>
        <w:t>data</w:t>
      </w:r>
      <w:proofErr w:type="spellEnd"/>
      <w:r>
        <w:rPr>
          <w:lang w:val="hu-HU"/>
        </w:rPr>
        <w:t xml:space="preserve"> értékének egy kétdimenziós tömböt állít be.</w:t>
      </w:r>
    </w:p>
    <w:p w14:paraId="036DFF13" w14:textId="77777777" w:rsidR="00E01F1F" w:rsidRDefault="00E01F1F" w:rsidP="00A53BD5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t>toString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: </w:t>
      </w:r>
      <w:proofErr w:type="spellStart"/>
      <w:r>
        <w:t>Kiírja</w:t>
      </w:r>
      <w:proofErr w:type="spellEnd"/>
      <w:r>
        <w:t xml:space="preserve"> a </w:t>
      </w:r>
      <w:proofErr w:type="spellStart"/>
      <w:r>
        <w:t>konzolra</w:t>
      </w:r>
      <w:proofErr w:type="spellEnd"/>
      <w:r>
        <w:t xml:space="preserve"> </w:t>
      </w:r>
      <w:proofErr w:type="spellStart"/>
      <w:r>
        <w:t>formázva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osztálypéldány</w:t>
      </w:r>
      <w:proofErr w:type="spellEnd"/>
      <w:r>
        <w:t xml:space="preserve"> data </w:t>
      </w:r>
      <w:proofErr w:type="spellStart"/>
      <w:r>
        <w:t>értékét</w:t>
      </w:r>
      <w:proofErr w:type="spellEnd"/>
      <w:r>
        <w:t xml:space="preserve">, </w:t>
      </w:r>
      <w:proofErr w:type="spellStart"/>
      <w:r>
        <w:t>tehát</w:t>
      </w:r>
      <w:proofErr w:type="spellEnd"/>
      <w:r>
        <w:t xml:space="preserve"> a </w:t>
      </w:r>
      <w:proofErr w:type="spellStart"/>
      <w:r>
        <w:t>kétdimenziós</w:t>
      </w:r>
      <w:proofErr w:type="spellEnd"/>
      <w:r>
        <w:t xml:space="preserve"> tomb </w:t>
      </w:r>
      <w:proofErr w:type="spellStart"/>
      <w:r>
        <w:t>tartalmát</w:t>
      </w:r>
      <w:proofErr w:type="spellEnd"/>
      <w:r>
        <w:t>.</w:t>
      </w:r>
    </w:p>
    <w:p w14:paraId="4BFEDF79" w14:textId="6263D0B9" w:rsidR="004D4F58" w:rsidRDefault="00E01F1F" w:rsidP="00A53BD5">
      <w:pPr>
        <w:pStyle w:val="Listaszerbekezds"/>
        <w:numPr>
          <w:ilvl w:val="0"/>
          <w:numId w:val="16"/>
        </w:numPr>
      </w:pPr>
      <w:proofErr w:type="spellStart"/>
      <w:proofErr w:type="gramStart"/>
      <w:r>
        <w:rPr>
          <w:b/>
          <w:bCs/>
        </w:rPr>
        <w:t>createRandomMatrix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: </w:t>
      </w:r>
      <w:proofErr w:type="spellStart"/>
      <w:r>
        <w:t>Létrehoz</w:t>
      </w:r>
      <w:proofErr w:type="spellEnd"/>
      <w:r>
        <w:t xml:space="preserve"> </w:t>
      </w:r>
      <w:proofErr w:type="spellStart"/>
      <w:r>
        <w:t>véletlenszerű</w:t>
      </w:r>
      <w:proofErr w:type="spellEnd"/>
      <w:r>
        <w:t xml:space="preserve"> </w:t>
      </w:r>
      <w:proofErr w:type="spellStart"/>
      <w:r>
        <w:t>számú</w:t>
      </w:r>
      <w:proofErr w:type="spellEnd"/>
      <w:r>
        <w:t xml:space="preserve"> </w:t>
      </w:r>
      <w:proofErr w:type="spellStart"/>
      <w:r>
        <w:t>dimenziókkal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kétdimenziós</w:t>
      </w:r>
      <w:proofErr w:type="spellEnd"/>
      <w:r>
        <w:t xml:space="preserve"> </w:t>
      </w:r>
      <w:proofErr w:type="spellStart"/>
      <w:r>
        <w:t>mátrixot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feltölti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. </w:t>
      </w:r>
      <w:r w:rsidR="00000000">
        <w:br/>
      </w:r>
    </w:p>
    <w:p w14:paraId="7D6C5B80" w14:textId="4DD19A0A" w:rsidR="00F9770D" w:rsidRDefault="00F9770D">
      <w:pPr>
        <w:pStyle w:val="Cmsor3"/>
      </w:pPr>
      <w:r>
        <w:t xml:space="preserve">3.4 </w:t>
      </w:r>
      <w:proofErr w:type="spellStart"/>
      <w:proofErr w:type="gramStart"/>
      <w:r>
        <w:t>TerminalReader</w:t>
      </w:r>
      <w:proofErr w:type="spellEnd"/>
      <w:r>
        <w:t>(</w:t>
      </w:r>
      <w:proofErr w:type="spellStart"/>
      <w:proofErr w:type="gramEnd"/>
      <w:r>
        <w:t>terminalReader.ts</w:t>
      </w:r>
      <w:proofErr w:type="spellEnd"/>
      <w:r>
        <w:t>)</w:t>
      </w:r>
    </w:p>
    <w:p w14:paraId="05D03A5A" w14:textId="35EC5899" w:rsidR="00F9770D" w:rsidRDefault="0084718E" w:rsidP="00F9770D">
      <w:r>
        <w:t xml:space="preserve">A </w:t>
      </w:r>
      <w:proofErr w:type="spellStart"/>
      <w:r>
        <w:t>TerminalReader</w:t>
      </w:r>
      <w:proofErr w:type="spellEnd"/>
      <w:r>
        <w:t xml:space="preserve"> </w:t>
      </w:r>
      <w:proofErr w:type="spellStart"/>
      <w:r>
        <w:t>osztály</w:t>
      </w:r>
      <w:proofErr w:type="spellEnd"/>
      <w:r>
        <w:t xml:space="preserve"> a </w:t>
      </w:r>
      <w:proofErr w:type="spellStart"/>
      <w:r>
        <w:t>konzolon</w:t>
      </w:r>
      <w:proofErr w:type="spellEnd"/>
      <w:r>
        <w:t xml:space="preserve"> </w:t>
      </w:r>
      <w:proofErr w:type="spellStart"/>
      <w:r>
        <w:t>keresztüli</w:t>
      </w:r>
      <w:proofErr w:type="spellEnd"/>
      <w:r>
        <w:t xml:space="preserve"> </w:t>
      </w:r>
      <w:proofErr w:type="spellStart"/>
      <w:r>
        <w:t>kommunikációt</w:t>
      </w:r>
      <w:proofErr w:type="spellEnd"/>
      <w:r>
        <w:t xml:space="preserve"> </w:t>
      </w:r>
      <w:proofErr w:type="spellStart"/>
      <w:r>
        <w:t>biztosítja</w:t>
      </w:r>
      <w:proofErr w:type="spellEnd"/>
      <w:r>
        <w:t xml:space="preserve"> a </w:t>
      </w:r>
      <w:proofErr w:type="spellStart"/>
      <w:r>
        <w:t>felhasználóval</w:t>
      </w:r>
      <w:proofErr w:type="spellEnd"/>
      <w:r>
        <w:t>.</w:t>
      </w:r>
    </w:p>
    <w:p w14:paraId="432F3865" w14:textId="65386A59" w:rsidR="0084718E" w:rsidRDefault="0084718E" w:rsidP="00F9770D">
      <w:proofErr w:type="spellStart"/>
      <w:r>
        <w:rPr>
          <w:b/>
          <w:bCs/>
        </w:rPr>
        <w:t>Metódusok</w:t>
      </w:r>
      <w:proofErr w:type="spellEnd"/>
      <w:r>
        <w:t>:</w:t>
      </w:r>
    </w:p>
    <w:p w14:paraId="0F940D82" w14:textId="28657BF9" w:rsidR="0084718E" w:rsidRPr="0084718E" w:rsidRDefault="0084718E" w:rsidP="0084718E">
      <w:pPr>
        <w:pStyle w:val="Listaszerbekezds"/>
        <w:numPr>
          <w:ilvl w:val="0"/>
          <w:numId w:val="18"/>
        </w:numPr>
        <w:rPr>
          <w:b/>
          <w:bCs/>
        </w:rPr>
      </w:pPr>
      <w:proofErr w:type="spellStart"/>
      <w:proofErr w:type="gramStart"/>
      <w:r w:rsidRPr="0084718E">
        <w:rPr>
          <w:b/>
          <w:bCs/>
        </w:rPr>
        <w:t>askQuestion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Pr="0084718E">
        <w:t>:</w:t>
      </w:r>
      <w:r>
        <w:t xml:space="preserve"> </w:t>
      </w:r>
      <w:proofErr w:type="spellStart"/>
      <w:r>
        <w:t>Visszatér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osztálypéldányon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létrejött</w:t>
      </w:r>
      <w:proofErr w:type="spellEnd"/>
      <w:r>
        <w:t xml:space="preserve"> </w:t>
      </w:r>
      <w:proofErr w:type="spellStart"/>
      <w:r>
        <w:t>rl</w:t>
      </w:r>
      <w:proofErr w:type="spellEnd"/>
      <w:r>
        <w:t xml:space="preserve"> </w:t>
      </w:r>
      <w:proofErr w:type="spellStart"/>
      <w:r>
        <w:t>változó</w:t>
      </w:r>
      <w:proofErr w:type="spellEnd"/>
      <w:r>
        <w:t xml:space="preserve"> question </w:t>
      </w:r>
      <w:proofErr w:type="spellStart"/>
      <w:r>
        <w:t>metódusával</w:t>
      </w:r>
      <w:proofErr w:type="spellEnd"/>
      <w:r>
        <w:t>.</w:t>
      </w:r>
    </w:p>
    <w:p w14:paraId="5491A6BB" w14:textId="2C3950C5" w:rsidR="0084718E" w:rsidRPr="0084718E" w:rsidRDefault="0084718E" w:rsidP="0084718E">
      <w:pPr>
        <w:pStyle w:val="Listaszerbekezds"/>
        <w:numPr>
          <w:ilvl w:val="0"/>
          <w:numId w:val="18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displayText</w:t>
      </w:r>
      <w:proofErr w:type="spellEnd"/>
      <w:r w:rsidR="00AC1D01">
        <w:rPr>
          <w:b/>
          <w:bCs/>
        </w:rPr>
        <w:t>(</w:t>
      </w:r>
      <w:proofErr w:type="gramEnd"/>
      <w:r w:rsidR="00AC1D01">
        <w:rPr>
          <w:b/>
          <w:bCs/>
        </w:rPr>
        <w:t>)</w:t>
      </w:r>
      <w:r w:rsidR="00AC1D01">
        <w:t xml:space="preserve">: A console </w:t>
      </w:r>
      <w:proofErr w:type="spellStart"/>
      <w:r w:rsidR="00AC1D01">
        <w:t>osztály</w:t>
      </w:r>
      <w:proofErr w:type="spellEnd"/>
      <w:r w:rsidR="00AC1D01">
        <w:t xml:space="preserve"> log </w:t>
      </w:r>
      <w:proofErr w:type="spellStart"/>
      <w:r w:rsidR="00AC1D01">
        <w:t>metódusát</w:t>
      </w:r>
      <w:proofErr w:type="spellEnd"/>
      <w:r w:rsidR="00AC1D01">
        <w:t xml:space="preserve"> </w:t>
      </w:r>
      <w:proofErr w:type="spellStart"/>
      <w:r w:rsidR="00AC1D01">
        <w:t>felhasználva</w:t>
      </w:r>
      <w:proofErr w:type="spellEnd"/>
      <w:r w:rsidR="00AC1D01">
        <w:t xml:space="preserve"> </w:t>
      </w:r>
      <w:proofErr w:type="spellStart"/>
      <w:r w:rsidR="00AC1D01">
        <w:t>kiírja</w:t>
      </w:r>
      <w:proofErr w:type="spellEnd"/>
      <w:r w:rsidR="00AC1D01">
        <w:t xml:space="preserve"> a </w:t>
      </w:r>
      <w:proofErr w:type="spellStart"/>
      <w:r w:rsidR="00AC1D01">
        <w:t>paraméterben</w:t>
      </w:r>
      <w:proofErr w:type="spellEnd"/>
      <w:r w:rsidR="00AC1D01">
        <w:t xml:space="preserve"> </w:t>
      </w:r>
      <w:proofErr w:type="spellStart"/>
      <w:r w:rsidR="00AC1D01">
        <w:t>megkapott</w:t>
      </w:r>
      <w:proofErr w:type="spellEnd"/>
      <w:r w:rsidR="00AC1D01">
        <w:t xml:space="preserve"> </w:t>
      </w:r>
      <w:proofErr w:type="spellStart"/>
      <w:r w:rsidR="00AC1D01">
        <w:t>üzenetet</w:t>
      </w:r>
      <w:proofErr w:type="spellEnd"/>
      <w:r w:rsidR="00AC1D01">
        <w:t xml:space="preserve"> a </w:t>
      </w:r>
      <w:proofErr w:type="spellStart"/>
      <w:r w:rsidR="00AC1D01">
        <w:t>konzolra</w:t>
      </w:r>
      <w:proofErr w:type="spellEnd"/>
      <w:r w:rsidR="00AC1D01">
        <w:t>.</w:t>
      </w:r>
    </w:p>
    <w:p w14:paraId="653D83BA" w14:textId="77777777" w:rsidR="00F9770D" w:rsidRPr="00F9770D" w:rsidRDefault="00F9770D" w:rsidP="00F9770D"/>
    <w:p w14:paraId="0BCFFE6D" w14:textId="52390B50" w:rsidR="004D4F58" w:rsidRDefault="00000000">
      <w:pPr>
        <w:pStyle w:val="Cmsor3"/>
      </w:pPr>
      <w:r>
        <w:t>3.</w:t>
      </w:r>
      <w:r w:rsidR="00F9770D">
        <w:t>5</w:t>
      </w:r>
      <w:r>
        <w:t xml:space="preserve"> </w:t>
      </w:r>
      <w:proofErr w:type="spellStart"/>
      <w:r>
        <w:t>Állapotok</w:t>
      </w:r>
      <w:proofErr w:type="spellEnd"/>
      <w:r>
        <w:t xml:space="preserve"> (states/)</w:t>
      </w:r>
    </w:p>
    <w:p w14:paraId="45604A6E" w14:textId="211393C0" w:rsidR="004D4F58" w:rsidRDefault="00000000">
      <w:r>
        <w:t xml:space="preserve">Az </w:t>
      </w:r>
      <w:proofErr w:type="spellStart"/>
      <w:r w:rsidR="00E01F1F">
        <w:t>á</w:t>
      </w:r>
      <w:r>
        <w:t>llapot</w:t>
      </w:r>
      <w:proofErr w:type="spellEnd"/>
      <w:r w:rsidR="00E01F1F">
        <w:t xml:space="preserve"> </w:t>
      </w:r>
      <w:proofErr w:type="spellStart"/>
      <w:r w:rsidR="00E01F1F">
        <w:t>program</w:t>
      </w:r>
      <w:r>
        <w:t>tervezési</w:t>
      </w:r>
      <w:proofErr w:type="spellEnd"/>
      <w:r>
        <w:t xml:space="preserve"> </w:t>
      </w:r>
      <w:proofErr w:type="spellStart"/>
      <w:r w:rsidR="00E01F1F">
        <w:t>m</w:t>
      </w:r>
      <w:r>
        <w:t>inta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állapotai egy-egy osztályban vannak implementálva. Minden </w:t>
      </w:r>
      <w:proofErr w:type="spellStart"/>
      <w:r>
        <w:t>állapot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logikával</w:t>
      </w:r>
      <w:proofErr w:type="spellEnd"/>
      <w:r>
        <w:t xml:space="preserve"> </w:t>
      </w:r>
      <w:proofErr w:type="spellStart"/>
      <w:r>
        <w:t>rendelkezik</w:t>
      </w:r>
      <w:proofErr w:type="spellEnd"/>
      <w:r w:rsidR="00A01476">
        <w:t xml:space="preserve"> </w:t>
      </w:r>
      <w:proofErr w:type="spellStart"/>
      <w:r w:rsidR="00A01476">
        <w:t>és</w:t>
      </w:r>
      <w:proofErr w:type="spellEnd"/>
      <w:r w:rsidR="00A01476">
        <w:t xml:space="preserve"> </w:t>
      </w:r>
      <w:proofErr w:type="spellStart"/>
      <w:r w:rsidR="00A01476">
        <w:t>implementálja</w:t>
      </w:r>
      <w:proofErr w:type="spellEnd"/>
      <w:r w:rsidR="00A01476">
        <w:t xml:space="preserve"> a State interface-t, </w:t>
      </w:r>
      <w:proofErr w:type="spellStart"/>
      <w:r w:rsidR="00A01476">
        <w:t>így</w:t>
      </w:r>
      <w:proofErr w:type="spellEnd"/>
      <w:r w:rsidR="00A01476">
        <w:t xml:space="preserve"> </w:t>
      </w:r>
      <w:proofErr w:type="spellStart"/>
      <w:r w:rsidR="00A01476">
        <w:t>rendelkeznek</w:t>
      </w:r>
      <w:proofErr w:type="spellEnd"/>
      <w:r w:rsidR="00A01476">
        <w:t xml:space="preserve"> </w:t>
      </w:r>
      <w:proofErr w:type="spellStart"/>
      <w:r w:rsidR="00A01476">
        <w:t>egy</w:t>
      </w:r>
      <w:proofErr w:type="spellEnd"/>
      <w:r w:rsidR="00A01476">
        <w:t xml:space="preserve"> </w:t>
      </w:r>
      <w:proofErr w:type="spellStart"/>
      <w:r w:rsidR="00A01476">
        <w:t>közös</w:t>
      </w:r>
      <w:proofErr w:type="spellEnd"/>
      <w:r w:rsidR="00A01476">
        <w:t xml:space="preserve"> </w:t>
      </w:r>
      <w:proofErr w:type="spellStart"/>
      <w:r w:rsidR="00A01476">
        <w:t>metódussal</w:t>
      </w:r>
      <w:proofErr w:type="spellEnd"/>
      <w:r w:rsidR="00A01476">
        <w:t xml:space="preserve">, </w:t>
      </w:r>
      <w:proofErr w:type="spellStart"/>
      <w:r w:rsidR="00A01476">
        <w:t>ami</w:t>
      </w:r>
      <w:proofErr w:type="spellEnd"/>
      <w:r w:rsidR="00A01476">
        <w:t xml:space="preserve"> a </w:t>
      </w:r>
      <w:proofErr w:type="gramStart"/>
      <w:r w:rsidR="00A01476">
        <w:t>next(</w:t>
      </w:r>
      <w:proofErr w:type="gramEnd"/>
      <w:r w:rsidR="00A01476">
        <w:t xml:space="preserve">). Ebben a </w:t>
      </w:r>
      <w:proofErr w:type="spellStart"/>
      <w:r w:rsidR="00A01476">
        <w:t>metódusban</w:t>
      </w:r>
      <w:proofErr w:type="spellEnd"/>
      <w:r w:rsidR="00A01476">
        <w:t xml:space="preserve"> van </w:t>
      </w:r>
      <w:proofErr w:type="spellStart"/>
      <w:r w:rsidR="00A01476">
        <w:t>meghatározva</w:t>
      </w:r>
      <w:proofErr w:type="spellEnd"/>
      <w:r w:rsidR="00A01476">
        <w:t xml:space="preserve">, </w:t>
      </w:r>
      <w:proofErr w:type="spellStart"/>
      <w:r w:rsidR="00A01476">
        <w:t>hogy</w:t>
      </w:r>
      <w:proofErr w:type="spellEnd"/>
      <w:r w:rsidR="00A01476">
        <w:t xml:space="preserve"> mi </w:t>
      </w:r>
      <w:proofErr w:type="spellStart"/>
      <w:r w:rsidR="00A01476">
        <w:t>történhet</w:t>
      </w:r>
      <w:proofErr w:type="spellEnd"/>
      <w:r w:rsidR="00A01476">
        <w:t xml:space="preserve"> </w:t>
      </w:r>
      <w:proofErr w:type="spellStart"/>
      <w:r w:rsidR="00A01476">
        <w:t>az</w:t>
      </w:r>
      <w:proofErr w:type="spellEnd"/>
      <w:r w:rsidR="00A01476">
        <w:t xml:space="preserve"> </w:t>
      </w:r>
      <w:proofErr w:type="spellStart"/>
      <w:r w:rsidR="00A01476">
        <w:t>adott</w:t>
      </w:r>
      <w:proofErr w:type="spellEnd"/>
      <w:r w:rsidR="00A01476">
        <w:t xml:space="preserve"> </w:t>
      </w:r>
      <w:proofErr w:type="spellStart"/>
      <w:r w:rsidR="00A01476">
        <w:t>állapotban</w:t>
      </w:r>
      <w:proofErr w:type="spellEnd"/>
      <w:r w:rsidR="00A01476">
        <w:t>.</w:t>
      </w:r>
    </w:p>
    <w:p w14:paraId="14182B2E" w14:textId="77777777" w:rsidR="00E01F1F" w:rsidRDefault="00000000">
      <w:r>
        <w:br/>
      </w:r>
      <w:proofErr w:type="spellStart"/>
      <w:r w:rsidR="00E01F1F" w:rsidRPr="00E01F1F">
        <w:rPr>
          <w:b/>
          <w:bCs/>
          <w:u w:val="single"/>
        </w:rPr>
        <w:t>Állapotok</w:t>
      </w:r>
      <w:proofErr w:type="spellEnd"/>
      <w:r>
        <w:t>:</w:t>
      </w:r>
    </w:p>
    <w:p w14:paraId="450D140D" w14:textId="77777777" w:rsidR="001B297C" w:rsidRDefault="00000000" w:rsidP="00E01F1F">
      <w:pPr>
        <w:pStyle w:val="Listaszerbekezds"/>
        <w:numPr>
          <w:ilvl w:val="0"/>
          <w:numId w:val="17"/>
        </w:numPr>
      </w:pPr>
      <w:proofErr w:type="spellStart"/>
      <w:r w:rsidRPr="009649AF">
        <w:rPr>
          <w:b/>
          <w:bCs/>
        </w:rPr>
        <w:t>StartState</w:t>
      </w:r>
      <w:proofErr w:type="spellEnd"/>
      <w:r w:rsidRPr="009649AF">
        <w:rPr>
          <w:b/>
          <w:bCs/>
        </w:rPr>
        <w:t xml:space="preserve"> (</w:t>
      </w:r>
      <w:proofErr w:type="spellStart"/>
      <w:proofErr w:type="gramStart"/>
      <w:r w:rsidRPr="009649AF">
        <w:rPr>
          <w:b/>
          <w:bCs/>
        </w:rPr>
        <w:t>start.state</w:t>
      </w:r>
      <w:proofErr w:type="gramEnd"/>
      <w:r w:rsidRPr="009649AF">
        <w:rPr>
          <w:b/>
          <w:bCs/>
        </w:rPr>
        <w:t>.ts</w:t>
      </w:r>
      <w:proofErr w:type="spellEnd"/>
      <w:r w:rsidRPr="009649AF">
        <w:rPr>
          <w:b/>
          <w:bCs/>
        </w:rPr>
        <w:t>)</w:t>
      </w:r>
      <w:r>
        <w:t xml:space="preserve">: Az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indulási</w:t>
      </w:r>
      <w:proofErr w:type="spellEnd"/>
      <w:r>
        <w:t xml:space="preserve"> </w:t>
      </w:r>
      <w:proofErr w:type="spellStart"/>
      <w:r>
        <w:t>állapota</w:t>
      </w:r>
      <w:proofErr w:type="spellEnd"/>
      <w:r w:rsidR="001B297C">
        <w:t>.</w:t>
      </w:r>
    </w:p>
    <w:p w14:paraId="3E714FA9" w14:textId="27FC7DDF" w:rsidR="00A01476" w:rsidRDefault="00A01476" w:rsidP="00A01476">
      <w:pPr>
        <w:pStyle w:val="Listaszerbekezds"/>
        <w:numPr>
          <w:ilvl w:val="1"/>
          <w:numId w:val="17"/>
        </w:numPr>
      </w:pPr>
      <w:proofErr w:type="gramStart"/>
      <w:r w:rsidRPr="009649AF">
        <w:rPr>
          <w:b/>
          <w:bCs/>
        </w:rPr>
        <w:t>next(</w:t>
      </w:r>
      <w:proofErr w:type="gramEnd"/>
      <w:r w:rsidRPr="009649AF">
        <w:rPr>
          <w:b/>
          <w:bCs/>
        </w:rPr>
        <w:t>)</w:t>
      </w:r>
      <w:r>
        <w:t xml:space="preserve">: 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displayText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nyitó</w:t>
      </w:r>
      <w:proofErr w:type="spellEnd"/>
      <w:r>
        <w:t xml:space="preserve"> </w:t>
      </w:r>
      <w:proofErr w:type="spellStart"/>
      <w:r>
        <w:t>üzenetet</w:t>
      </w:r>
      <w:proofErr w:type="spellEnd"/>
      <w:r>
        <w:t xml:space="preserve"> a </w:t>
      </w:r>
      <w:proofErr w:type="spellStart"/>
      <w:r>
        <w:t>konzolra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állapotot</w:t>
      </w:r>
      <w:proofErr w:type="spellEnd"/>
      <w:r>
        <w:t xml:space="preserve">  a </w:t>
      </w:r>
      <w:proofErr w:type="spellStart"/>
      <w:r>
        <w:t>ModeState</w:t>
      </w:r>
      <w:proofErr w:type="spellEnd"/>
      <w:r>
        <w:t xml:space="preserve">-re. </w:t>
      </w:r>
    </w:p>
    <w:p w14:paraId="7F46A609" w14:textId="77777777" w:rsidR="002A4077" w:rsidRDefault="002A4077" w:rsidP="002A4077">
      <w:pPr>
        <w:pStyle w:val="Listaszerbekezds"/>
        <w:ind w:left="1440"/>
      </w:pPr>
    </w:p>
    <w:p w14:paraId="6A21BB10" w14:textId="77777777" w:rsidR="00A01476" w:rsidRDefault="001B297C" w:rsidP="00E01F1F">
      <w:pPr>
        <w:pStyle w:val="Listaszerbekezds"/>
        <w:numPr>
          <w:ilvl w:val="0"/>
          <w:numId w:val="17"/>
        </w:numPr>
      </w:pPr>
      <w:proofErr w:type="spellStart"/>
      <w:r w:rsidRPr="009649AF">
        <w:rPr>
          <w:b/>
          <w:bCs/>
        </w:rPr>
        <w:t>ModeState</w:t>
      </w:r>
      <w:proofErr w:type="spellEnd"/>
      <w:r w:rsidRPr="009649AF">
        <w:rPr>
          <w:b/>
          <w:bCs/>
        </w:rPr>
        <w:t xml:space="preserve"> (</w:t>
      </w:r>
      <w:proofErr w:type="spellStart"/>
      <w:proofErr w:type="gramStart"/>
      <w:r w:rsidRPr="009649AF">
        <w:rPr>
          <w:b/>
          <w:bCs/>
        </w:rPr>
        <w:t>mode.state</w:t>
      </w:r>
      <w:proofErr w:type="gramEnd"/>
      <w:r w:rsidRPr="009649AF">
        <w:rPr>
          <w:b/>
          <w:bCs/>
        </w:rPr>
        <w:t>.ts</w:t>
      </w:r>
      <w:proofErr w:type="spellEnd"/>
      <w:r w:rsidRPr="009649AF">
        <w:rPr>
          <w:b/>
          <w:bCs/>
        </w:rPr>
        <w:t>)</w:t>
      </w:r>
      <w:r w:rsidR="00000000">
        <w:t xml:space="preserve">: Az </w:t>
      </w:r>
      <w:proofErr w:type="spellStart"/>
      <w:r w:rsidR="00000000">
        <w:t>állapot</w:t>
      </w:r>
      <w:proofErr w:type="spellEnd"/>
      <w:r w:rsidR="00000000">
        <w:t xml:space="preserve">, </w:t>
      </w:r>
      <w:proofErr w:type="spellStart"/>
      <w:r w:rsidR="00000000">
        <w:t>amelyben</w:t>
      </w:r>
      <w:proofErr w:type="spellEnd"/>
      <w:r w:rsidR="00000000">
        <w:t xml:space="preserve"> a </w:t>
      </w:r>
      <w:proofErr w:type="spellStart"/>
      <w:r w:rsidR="00000000">
        <w:t>felhasználó</w:t>
      </w:r>
      <w:proofErr w:type="spellEnd"/>
      <w:r>
        <w:t xml:space="preserve"> </w:t>
      </w:r>
      <w:proofErr w:type="spellStart"/>
      <w:r>
        <w:t>kiválaszthatja</w:t>
      </w:r>
      <w:proofErr w:type="spellEnd"/>
      <w:r w:rsidR="00A01476">
        <w:t xml:space="preserve"> a </w:t>
      </w:r>
      <w:proofErr w:type="spellStart"/>
      <w:r w:rsidR="00A01476">
        <w:t>mátrixok</w:t>
      </w:r>
      <w:proofErr w:type="spellEnd"/>
      <w:r w:rsidR="00A01476">
        <w:t xml:space="preserve"> </w:t>
      </w:r>
      <w:proofErr w:type="spellStart"/>
      <w:r w:rsidR="00A01476">
        <w:t>létrehozásának</w:t>
      </w:r>
      <w:proofErr w:type="spellEnd"/>
      <w:r w:rsidR="00A01476">
        <w:t xml:space="preserve"> </w:t>
      </w:r>
      <w:proofErr w:type="spellStart"/>
      <w:r w:rsidR="00A01476">
        <w:t>módját</w:t>
      </w:r>
      <w:proofErr w:type="spellEnd"/>
      <w:r w:rsidR="00A01476">
        <w:t>.</w:t>
      </w:r>
    </w:p>
    <w:p w14:paraId="4EC3525B" w14:textId="5CA892C6" w:rsidR="009649AF" w:rsidRDefault="00A01476" w:rsidP="00A01476">
      <w:pPr>
        <w:pStyle w:val="Listaszerbekezds"/>
        <w:numPr>
          <w:ilvl w:val="1"/>
          <w:numId w:val="17"/>
        </w:numPr>
      </w:pPr>
      <w:proofErr w:type="gramStart"/>
      <w:r w:rsidRPr="009649AF">
        <w:rPr>
          <w:b/>
          <w:bCs/>
        </w:rPr>
        <w:t>next(</w:t>
      </w:r>
      <w:proofErr w:type="gramEnd"/>
      <w:r w:rsidRPr="009649AF">
        <w:rPr>
          <w:b/>
          <w:bCs/>
        </w:rPr>
        <w:t>)</w:t>
      </w:r>
      <w:r>
        <w:t xml:space="preserve">: </w:t>
      </w:r>
      <w:r>
        <w:t xml:space="preserve">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displayText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</w:t>
      </w:r>
      <w:r>
        <w:t>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információkat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</w:t>
      </w:r>
      <w:r w:rsidR="00D266AE">
        <w:t xml:space="preserve"> </w:t>
      </w:r>
      <w:proofErr w:type="spellStart"/>
      <w:r w:rsidR="00D266AE">
        <w:t>terminalReader</w:t>
      </w:r>
      <w:proofErr w:type="spellEnd"/>
      <w:r w:rsidR="00D266AE">
        <w:t xml:space="preserve"> </w:t>
      </w:r>
      <w:proofErr w:type="spellStart"/>
      <w:r w:rsidR="00D266AE" w:rsidRPr="00963C6B">
        <w:rPr>
          <w:b/>
          <w:bCs/>
        </w:rPr>
        <w:t>askQuestion</w:t>
      </w:r>
      <w:proofErr w:type="spellEnd"/>
      <w:r w:rsidR="00963C6B" w:rsidRPr="00963C6B">
        <w:rPr>
          <w:b/>
          <w:bCs/>
        </w:rPr>
        <w:t>()</w:t>
      </w:r>
      <w:r w:rsidR="00D266AE">
        <w:t xml:space="preserve"> </w:t>
      </w:r>
      <w:proofErr w:type="spellStart"/>
      <w:r w:rsidR="00D266AE">
        <w:t>metódusát</w:t>
      </w:r>
      <w:proofErr w:type="spellEnd"/>
      <w:r w:rsidR="00D266AE">
        <w:t xml:space="preserve"> </w:t>
      </w:r>
      <w:proofErr w:type="spellStart"/>
      <w:r w:rsidR="00D266AE">
        <w:t>felhasználva</w:t>
      </w:r>
      <w:proofErr w:type="spellEnd"/>
      <w:r w:rsidR="00D266AE">
        <w:t xml:space="preserve"> a</w:t>
      </w:r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válasz</w:t>
      </w:r>
      <w:r w:rsidR="00D266AE">
        <w:t>a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lastRenderedPageBreak/>
        <w:t>állapotot</w:t>
      </w:r>
      <w:proofErr w:type="spellEnd"/>
      <w:r>
        <w:t xml:space="preserve"> </w:t>
      </w:r>
      <w:proofErr w:type="spellStart"/>
      <w:r w:rsidR="009649AF" w:rsidRPr="009649AF">
        <w:t>UserMatrixADimensionsInputState</w:t>
      </w:r>
      <w:proofErr w:type="spellEnd"/>
      <w:r w:rsidR="009649AF">
        <w:t xml:space="preserve">-re, </w:t>
      </w:r>
      <w:proofErr w:type="spellStart"/>
      <w:r w:rsidR="009649AF">
        <w:t>A</w:t>
      </w:r>
      <w:r w:rsidR="009649AF" w:rsidRPr="009649AF">
        <w:t>utomateMatrixAState</w:t>
      </w:r>
      <w:proofErr w:type="spellEnd"/>
      <w:r w:rsidR="009649AF">
        <w:t xml:space="preserve">-re </w:t>
      </w:r>
      <w:proofErr w:type="spellStart"/>
      <w:r w:rsidR="009649AF">
        <w:t>vagy</w:t>
      </w:r>
      <w:proofErr w:type="spellEnd"/>
      <w:r w:rsidR="009649AF">
        <w:t xml:space="preserve"> </w:t>
      </w:r>
      <w:proofErr w:type="spellStart"/>
      <w:r w:rsidR="009649AF" w:rsidRPr="009649AF">
        <w:t>EndState</w:t>
      </w:r>
      <w:proofErr w:type="spellEnd"/>
      <w:r w:rsidR="009649AF">
        <w:t>-re.</w:t>
      </w:r>
    </w:p>
    <w:p w14:paraId="0249966E" w14:textId="77777777" w:rsidR="002A4077" w:rsidRDefault="002A4077" w:rsidP="002A4077">
      <w:pPr>
        <w:pStyle w:val="Listaszerbekezds"/>
        <w:ind w:left="1440"/>
      </w:pPr>
    </w:p>
    <w:p w14:paraId="219DD161" w14:textId="0CA288A6" w:rsidR="009649AF" w:rsidRDefault="009649AF" w:rsidP="009649AF">
      <w:pPr>
        <w:pStyle w:val="Listaszerbekezds"/>
        <w:numPr>
          <w:ilvl w:val="0"/>
          <w:numId w:val="17"/>
        </w:numPr>
      </w:pPr>
      <w:proofErr w:type="spellStart"/>
      <w:r w:rsidRPr="009649AF">
        <w:rPr>
          <w:b/>
          <w:bCs/>
        </w:rPr>
        <w:t>UserMatrixADimensionsInputState</w:t>
      </w:r>
      <w:proofErr w:type="spellEnd"/>
      <w:r w:rsidRPr="009649AF">
        <w:rPr>
          <w:b/>
          <w:bCs/>
        </w:rPr>
        <w:t xml:space="preserve"> (</w:t>
      </w:r>
      <w:proofErr w:type="spellStart"/>
      <w:r w:rsidRPr="009649AF">
        <w:rPr>
          <w:b/>
          <w:bCs/>
        </w:rPr>
        <w:t>u</w:t>
      </w:r>
      <w:r w:rsidRPr="009649AF">
        <w:rPr>
          <w:b/>
          <w:bCs/>
        </w:rPr>
        <w:t>serMatrixADimensionsInput</w:t>
      </w:r>
      <w:r w:rsidRPr="009649AF">
        <w:rPr>
          <w:b/>
          <w:bCs/>
        </w:rPr>
        <w:t>.s</w:t>
      </w:r>
      <w:r w:rsidRPr="009649AF">
        <w:rPr>
          <w:b/>
          <w:bCs/>
        </w:rPr>
        <w:t>tate</w:t>
      </w:r>
      <w:r w:rsidRPr="009649AF">
        <w:rPr>
          <w:b/>
          <w:bCs/>
        </w:rPr>
        <w:t>.ts</w:t>
      </w:r>
      <w:proofErr w:type="spellEnd"/>
      <w:r w:rsidRPr="009649AF">
        <w:rPr>
          <w:b/>
          <w:bCs/>
        </w:rPr>
        <w:t>)</w:t>
      </w:r>
      <w:r w:rsidR="00000000">
        <w:t xml:space="preserve">: Az </w:t>
      </w:r>
      <w:proofErr w:type="spellStart"/>
      <w:r w:rsidR="00000000">
        <w:t>állapot</w:t>
      </w:r>
      <w:proofErr w:type="spellEnd"/>
      <w:r w:rsidR="00000000">
        <w:t>,</w:t>
      </w:r>
      <w:r w:rsidR="00D266AE">
        <w:t xml:space="preserve"> </w:t>
      </w:r>
      <w:proofErr w:type="spellStart"/>
      <w:r w:rsidR="00D266AE">
        <w:t>amely</w:t>
      </w:r>
      <w:proofErr w:type="spellEnd"/>
      <w:r w:rsidR="00D266AE">
        <w:t xml:space="preserve"> a</w:t>
      </w:r>
      <w:r w:rsidR="00000000">
        <w:t xml:space="preserve"> </w:t>
      </w:r>
      <w:proofErr w:type="spellStart"/>
      <w:r>
        <w:t>felhasználótól</w:t>
      </w:r>
      <w:proofErr w:type="spellEnd"/>
      <w:r>
        <w:t xml:space="preserve"> </w:t>
      </w:r>
      <w:proofErr w:type="spellStart"/>
      <w:r>
        <w:t>bekéri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második</w:t>
      </w:r>
      <w:proofErr w:type="spellEnd"/>
      <w:r>
        <w:t xml:space="preserve"> </w:t>
      </w:r>
      <w:proofErr w:type="spellStart"/>
      <w:r>
        <w:t>dimenziójának</w:t>
      </w:r>
      <w:proofErr w:type="spellEnd"/>
      <w:r>
        <w:t xml:space="preserve"> </w:t>
      </w:r>
      <w:proofErr w:type="spellStart"/>
      <w:r>
        <w:t>értékét</w:t>
      </w:r>
      <w:proofErr w:type="spellEnd"/>
      <w:r w:rsidR="00000000">
        <w:t>.</w:t>
      </w:r>
    </w:p>
    <w:p w14:paraId="3A895B85" w14:textId="4AD44A0B" w:rsidR="00D266AE" w:rsidRDefault="009649AF" w:rsidP="009649AF">
      <w:pPr>
        <w:pStyle w:val="Listaszerbekezds"/>
        <w:numPr>
          <w:ilvl w:val="1"/>
          <w:numId w:val="17"/>
        </w:numPr>
      </w:pPr>
      <w:proofErr w:type="gramStart"/>
      <w:r w:rsidRPr="009649AF">
        <w:rPr>
          <w:b/>
          <w:bCs/>
        </w:rPr>
        <w:t>next(</w:t>
      </w:r>
      <w:proofErr w:type="gramEnd"/>
      <w:r w:rsidRPr="009649AF">
        <w:rPr>
          <w:b/>
          <w:bCs/>
        </w:rPr>
        <w:t>)</w:t>
      </w:r>
      <w:r>
        <w:t xml:space="preserve">: </w:t>
      </w:r>
      <w:r>
        <w:t xml:space="preserve">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displayText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információkat</w:t>
      </w:r>
      <w:proofErr w:type="spellEnd"/>
      <w:r>
        <w:t>,</w:t>
      </w:r>
      <w:r w:rsidR="00F9770D">
        <w:t xml:space="preserve"> </w:t>
      </w:r>
      <w:proofErr w:type="spellStart"/>
      <w:r w:rsidR="00F9770D">
        <w:t>majd</w:t>
      </w:r>
      <w:proofErr w:type="spellEnd"/>
      <w:r w:rsidR="00F9770D">
        <w:t xml:space="preserve"> a </w:t>
      </w:r>
      <w:proofErr w:type="spellStart"/>
      <w:r w:rsidR="00F9770D">
        <w:t>terminalReader</w:t>
      </w:r>
      <w:proofErr w:type="spellEnd"/>
      <w:r w:rsidR="00F9770D">
        <w:t xml:space="preserve"> </w:t>
      </w:r>
      <w:proofErr w:type="spellStart"/>
      <w:r w:rsidR="00F9770D" w:rsidRPr="00963C6B">
        <w:rPr>
          <w:b/>
          <w:bCs/>
        </w:rPr>
        <w:t>askQuestion</w:t>
      </w:r>
      <w:proofErr w:type="spellEnd"/>
      <w:r w:rsidR="00963C6B" w:rsidRPr="00963C6B">
        <w:rPr>
          <w:b/>
          <w:bCs/>
        </w:rPr>
        <w:t>()</w:t>
      </w:r>
      <w:r w:rsidR="00F9770D">
        <w:t xml:space="preserve"> </w:t>
      </w:r>
      <w:proofErr w:type="spellStart"/>
      <w:r w:rsidR="00F9770D">
        <w:t>metódusát</w:t>
      </w:r>
      <w:proofErr w:type="spellEnd"/>
      <w:r w:rsidR="00F9770D">
        <w:t xml:space="preserve"> </w:t>
      </w:r>
      <w:proofErr w:type="spellStart"/>
      <w:r w:rsidR="00F9770D">
        <w:t>felhasználva</w:t>
      </w:r>
      <w:proofErr w:type="spellEnd"/>
      <w:r w:rsidR="00F9770D">
        <w:t xml:space="preserve"> a</w:t>
      </w:r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a </w:t>
      </w:r>
      <w:proofErr w:type="spellStart"/>
      <w:r>
        <w:t>Contex</w:t>
      </w:r>
      <w:proofErr w:type="spellEnd"/>
      <w:r>
        <w:t xml:space="preserve"> </w:t>
      </w:r>
      <w:proofErr w:type="spellStart"/>
      <w:r>
        <w:t>osztálypéldány</w:t>
      </w:r>
      <w:r w:rsidR="00D266AE">
        <w:t>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 Matrix </w:t>
      </w:r>
      <w:proofErr w:type="spellStart"/>
      <w:r>
        <w:t>osztálypéldányának</w:t>
      </w:r>
      <w:proofErr w:type="spellEnd"/>
      <w:r>
        <w:t xml:space="preserve"> a row, column</w:t>
      </w:r>
      <w:r w:rsidR="00D266AE">
        <w:t xml:space="preserve">, </w:t>
      </w:r>
      <w:proofErr w:type="spellStart"/>
      <w:r w:rsidR="00D266AE">
        <w:t>valamint</w:t>
      </w:r>
      <w:proofErr w:type="spellEnd"/>
      <w:r w:rsidR="00D266AE">
        <w:t xml:space="preserve"> a data </w:t>
      </w:r>
      <w:proofErr w:type="spellStart"/>
      <w:r w:rsidR="00D266AE">
        <w:t>tulajdonság</w:t>
      </w:r>
      <w:proofErr w:type="spellEnd"/>
      <w:r w:rsidR="00D266AE">
        <w:t xml:space="preserve"> </w:t>
      </w:r>
      <w:proofErr w:type="spellStart"/>
      <w:r w:rsidR="00D266AE">
        <w:t>értékét</w:t>
      </w:r>
      <w:proofErr w:type="spellEnd"/>
      <w:r w:rsidR="00D266AE">
        <w:t xml:space="preserve">. </w:t>
      </w:r>
      <w:proofErr w:type="spellStart"/>
      <w:r w:rsidR="00D266AE">
        <w:t>Beállítja</w:t>
      </w:r>
      <w:proofErr w:type="spellEnd"/>
      <w:r w:rsidR="00D266AE">
        <w:t xml:space="preserve"> </w:t>
      </w:r>
      <w:proofErr w:type="spellStart"/>
      <w:r w:rsidR="00D266AE">
        <w:t>az</w:t>
      </w:r>
      <w:proofErr w:type="spellEnd"/>
      <w:r w:rsidR="00D266AE">
        <w:t xml:space="preserve"> </w:t>
      </w:r>
      <w:proofErr w:type="spellStart"/>
      <w:r w:rsidR="00D266AE">
        <w:t>aktuális</w:t>
      </w:r>
      <w:proofErr w:type="spellEnd"/>
      <w:r w:rsidR="00D266AE">
        <w:t xml:space="preserve"> </w:t>
      </w:r>
      <w:proofErr w:type="spellStart"/>
      <w:r w:rsidR="00D266AE">
        <w:t>állapotot</w:t>
      </w:r>
      <w:proofErr w:type="spellEnd"/>
      <w:r w:rsidR="00D266AE">
        <w:t xml:space="preserve"> </w:t>
      </w:r>
      <w:proofErr w:type="spellStart"/>
      <w:r w:rsidR="00D266AE" w:rsidRPr="009649AF">
        <w:t>UserMatrixAD</w:t>
      </w:r>
      <w:r w:rsidR="00D266AE">
        <w:t>ata</w:t>
      </w:r>
      <w:r w:rsidR="00D266AE" w:rsidRPr="009649AF">
        <w:t>InputState</w:t>
      </w:r>
      <w:proofErr w:type="spellEnd"/>
      <w:r w:rsidR="00D266AE">
        <w:t>-re</w:t>
      </w:r>
      <w:r w:rsidR="00D266AE">
        <w:t>.</w:t>
      </w:r>
    </w:p>
    <w:p w14:paraId="54E87FD5" w14:textId="77777777" w:rsidR="002A4077" w:rsidRDefault="002A4077" w:rsidP="002A4077">
      <w:pPr>
        <w:pStyle w:val="Listaszerbekezds"/>
        <w:ind w:left="1440"/>
      </w:pPr>
    </w:p>
    <w:p w14:paraId="4288C253" w14:textId="611234E0" w:rsidR="00D266AE" w:rsidRDefault="00D266AE" w:rsidP="00D266AE">
      <w:pPr>
        <w:pStyle w:val="Listaszerbekezds"/>
        <w:numPr>
          <w:ilvl w:val="0"/>
          <w:numId w:val="17"/>
        </w:numPr>
      </w:pPr>
      <w:proofErr w:type="spellStart"/>
      <w:r w:rsidRPr="009649AF">
        <w:rPr>
          <w:b/>
          <w:bCs/>
        </w:rPr>
        <w:t>UserMatrixAD</w:t>
      </w:r>
      <w:r>
        <w:rPr>
          <w:b/>
          <w:bCs/>
        </w:rPr>
        <w:t>ata</w:t>
      </w:r>
      <w:r w:rsidRPr="009649AF">
        <w:rPr>
          <w:b/>
          <w:bCs/>
        </w:rPr>
        <w:t>InputState</w:t>
      </w:r>
      <w:proofErr w:type="spellEnd"/>
      <w:r w:rsidRPr="009649AF">
        <w:rPr>
          <w:b/>
          <w:bCs/>
        </w:rPr>
        <w:t xml:space="preserve"> (</w:t>
      </w:r>
      <w:proofErr w:type="spellStart"/>
      <w:r w:rsidRPr="009649AF">
        <w:rPr>
          <w:b/>
          <w:bCs/>
        </w:rPr>
        <w:t>userMatrixAD</w:t>
      </w:r>
      <w:r>
        <w:rPr>
          <w:b/>
          <w:bCs/>
        </w:rPr>
        <w:t>ata</w:t>
      </w:r>
      <w:r w:rsidRPr="009649AF">
        <w:rPr>
          <w:b/>
          <w:bCs/>
        </w:rPr>
        <w:t>.state.ts</w:t>
      </w:r>
      <w:proofErr w:type="spellEnd"/>
      <w:r w:rsidRPr="009649AF">
        <w:rPr>
          <w:b/>
          <w:bCs/>
        </w:rPr>
        <w:t>)</w:t>
      </w:r>
      <w:r>
        <w:t xml:space="preserve">: Az </w:t>
      </w:r>
      <w:proofErr w:type="spellStart"/>
      <w:r>
        <w:t>állapot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felhasználótól</w:t>
      </w:r>
      <w:proofErr w:type="spellEnd"/>
      <w:r>
        <w:t xml:space="preserve"> </w:t>
      </w:r>
      <w:proofErr w:type="spellStart"/>
      <w:r>
        <w:t>bekéri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 </w:t>
      </w:r>
      <w:proofErr w:type="spellStart"/>
      <w:r>
        <w:t>mátrix</w:t>
      </w:r>
      <w:proofErr w:type="spellEnd"/>
      <w:r>
        <w:t xml:space="preserve">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értékéhez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>.</w:t>
      </w:r>
    </w:p>
    <w:p w14:paraId="0C991AE4" w14:textId="7023F603" w:rsidR="00F9770D" w:rsidRDefault="00D266AE" w:rsidP="00D266AE">
      <w:pPr>
        <w:pStyle w:val="Listaszerbekezds"/>
        <w:numPr>
          <w:ilvl w:val="1"/>
          <w:numId w:val="17"/>
        </w:numPr>
      </w:pPr>
      <w:proofErr w:type="gramStart"/>
      <w:r w:rsidRPr="009649AF">
        <w:rPr>
          <w:b/>
          <w:bCs/>
        </w:rPr>
        <w:t>next(</w:t>
      </w:r>
      <w:proofErr w:type="gramEnd"/>
      <w:r w:rsidRPr="009649AF">
        <w:rPr>
          <w:b/>
          <w:bCs/>
        </w:rPr>
        <w:t>)</w:t>
      </w:r>
      <w:r>
        <w:t xml:space="preserve">: 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displayText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információkat</w:t>
      </w:r>
      <w:proofErr w:type="spellEnd"/>
      <w:r>
        <w:t xml:space="preserve">, </w:t>
      </w:r>
      <w:proofErr w:type="spellStart"/>
      <w:r w:rsidR="00F9770D">
        <w:t>majd</w:t>
      </w:r>
      <w:proofErr w:type="spellEnd"/>
      <w:r w:rsidR="00F9770D">
        <w:t xml:space="preserve"> a </w:t>
      </w:r>
      <w:proofErr w:type="spellStart"/>
      <w:r w:rsidR="00F9770D">
        <w:t>terminalReader</w:t>
      </w:r>
      <w:proofErr w:type="spellEnd"/>
      <w:r w:rsidR="00F9770D">
        <w:t xml:space="preserve"> </w:t>
      </w:r>
      <w:proofErr w:type="spellStart"/>
      <w:r w:rsidR="00F9770D" w:rsidRPr="00963C6B">
        <w:rPr>
          <w:b/>
          <w:bCs/>
        </w:rPr>
        <w:t>askQuestion</w:t>
      </w:r>
      <w:proofErr w:type="spellEnd"/>
      <w:r w:rsidR="00963C6B" w:rsidRPr="00963C6B">
        <w:rPr>
          <w:b/>
          <w:bCs/>
        </w:rPr>
        <w:t>()</w:t>
      </w:r>
      <w:r w:rsidR="00F9770D">
        <w:t xml:space="preserve"> </w:t>
      </w:r>
      <w:proofErr w:type="spellStart"/>
      <w:r w:rsidR="00F9770D">
        <w:t>metódusát</w:t>
      </w:r>
      <w:proofErr w:type="spellEnd"/>
      <w:r w:rsidR="00F9770D">
        <w:t xml:space="preserve"> </w:t>
      </w:r>
      <w:proofErr w:type="spellStart"/>
      <w:r w:rsidR="00F9770D">
        <w:t>felhasználva</w:t>
      </w:r>
      <w:proofErr w:type="spellEnd"/>
      <w:r w:rsidR="00F9770D">
        <w:t xml:space="preserve"> a</w:t>
      </w:r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a </w:t>
      </w:r>
      <w:proofErr w:type="spellStart"/>
      <w:r>
        <w:t>Contex</w:t>
      </w:r>
      <w:proofErr w:type="spellEnd"/>
      <w:r>
        <w:t xml:space="preserve"> </w:t>
      </w:r>
      <w:proofErr w:type="spellStart"/>
      <w:r>
        <w:t>osztálypéldányon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 Matrix </w:t>
      </w:r>
      <w:proofErr w:type="spellStart"/>
      <w:r>
        <w:t>osztálypéldányának</w:t>
      </w:r>
      <w:proofErr w:type="spellEnd"/>
      <w:r>
        <w:t xml:space="preserve"> a row, column, </w:t>
      </w:r>
      <w:proofErr w:type="spellStart"/>
      <w:r>
        <w:t>valamint</w:t>
      </w:r>
      <w:proofErr w:type="spellEnd"/>
      <w:r>
        <w:t xml:space="preserve"> a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értékét</w:t>
      </w:r>
      <w:proofErr w:type="spellEnd"/>
      <w:r>
        <w:t xml:space="preserve">. </w:t>
      </w:r>
      <w:proofErr w:type="spellStart"/>
      <w:r>
        <w:t>Beállítja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állapotot</w:t>
      </w:r>
      <w:proofErr w:type="spellEnd"/>
      <w:r>
        <w:t xml:space="preserve"> </w:t>
      </w:r>
      <w:proofErr w:type="spellStart"/>
      <w:r w:rsidR="00F9770D" w:rsidRPr="00F9770D">
        <w:t>MultiplyTheMatricesState</w:t>
      </w:r>
      <w:proofErr w:type="spellEnd"/>
      <w:r w:rsidR="00F9770D" w:rsidRPr="00F9770D">
        <w:t xml:space="preserve"> </w:t>
      </w:r>
      <w:r>
        <w:t>-re.</w:t>
      </w:r>
    </w:p>
    <w:p w14:paraId="3301E5B4" w14:textId="77777777" w:rsidR="002A4077" w:rsidRDefault="002A4077" w:rsidP="002A4077">
      <w:pPr>
        <w:pStyle w:val="Listaszerbekezds"/>
        <w:ind w:left="1440"/>
      </w:pPr>
    </w:p>
    <w:p w14:paraId="68A95386" w14:textId="4045A493" w:rsidR="00F9770D" w:rsidRDefault="00F9770D" w:rsidP="00F9770D">
      <w:pPr>
        <w:pStyle w:val="Listaszerbekezds"/>
        <w:numPr>
          <w:ilvl w:val="0"/>
          <w:numId w:val="17"/>
        </w:numPr>
      </w:pPr>
      <w:proofErr w:type="spellStart"/>
      <w:r w:rsidRPr="009649AF">
        <w:rPr>
          <w:b/>
          <w:bCs/>
        </w:rPr>
        <w:t>UserMatrix</w:t>
      </w:r>
      <w:r>
        <w:rPr>
          <w:b/>
          <w:bCs/>
        </w:rPr>
        <w:t>B</w:t>
      </w:r>
      <w:r w:rsidRPr="009649AF">
        <w:rPr>
          <w:b/>
          <w:bCs/>
        </w:rPr>
        <w:t>DimensionsInputState</w:t>
      </w:r>
      <w:proofErr w:type="spellEnd"/>
      <w:r w:rsidRPr="009649AF">
        <w:rPr>
          <w:b/>
          <w:bCs/>
        </w:rPr>
        <w:t xml:space="preserve"> (</w:t>
      </w:r>
      <w:proofErr w:type="spellStart"/>
      <w:r w:rsidRPr="009649AF">
        <w:rPr>
          <w:b/>
          <w:bCs/>
        </w:rPr>
        <w:t>userMatrix</w:t>
      </w:r>
      <w:r>
        <w:rPr>
          <w:b/>
          <w:bCs/>
        </w:rPr>
        <w:t>B</w:t>
      </w:r>
      <w:r w:rsidRPr="009649AF">
        <w:rPr>
          <w:b/>
          <w:bCs/>
        </w:rPr>
        <w:t>DimensionsInput.state.ts</w:t>
      </w:r>
      <w:proofErr w:type="spellEnd"/>
      <w:r w:rsidRPr="009649AF">
        <w:rPr>
          <w:b/>
          <w:bCs/>
        </w:rPr>
        <w:t>)</w:t>
      </w:r>
      <w:r>
        <w:t xml:space="preserve">: Az </w:t>
      </w:r>
      <w:proofErr w:type="spellStart"/>
      <w:r>
        <w:t>állapot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felhasználótól</w:t>
      </w:r>
      <w:proofErr w:type="spellEnd"/>
      <w:r>
        <w:t xml:space="preserve"> </w:t>
      </w:r>
      <w:proofErr w:type="spellStart"/>
      <w:r>
        <w:t>bekéri</w:t>
      </w:r>
      <w:proofErr w:type="spellEnd"/>
      <w:r>
        <w:t xml:space="preserve"> a </w:t>
      </w:r>
      <w:r>
        <w:t>B</w:t>
      </w:r>
      <w:r>
        <w:t xml:space="preserve"> </w:t>
      </w:r>
      <w:proofErr w:type="spellStart"/>
      <w:r>
        <w:t>mátrix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második</w:t>
      </w:r>
      <w:proofErr w:type="spellEnd"/>
      <w:r>
        <w:t xml:space="preserve"> </w:t>
      </w:r>
      <w:proofErr w:type="spellStart"/>
      <w:r>
        <w:t>dimenziójának</w:t>
      </w:r>
      <w:proofErr w:type="spellEnd"/>
      <w:r>
        <w:t xml:space="preserve"> </w:t>
      </w:r>
      <w:proofErr w:type="spellStart"/>
      <w:r>
        <w:t>értékét</w:t>
      </w:r>
      <w:proofErr w:type="spellEnd"/>
      <w:r>
        <w:t>.</w:t>
      </w:r>
    </w:p>
    <w:p w14:paraId="42F62C72" w14:textId="10BAA86D" w:rsidR="00F9770D" w:rsidRDefault="00F9770D" w:rsidP="00F9770D">
      <w:pPr>
        <w:pStyle w:val="Listaszerbekezds"/>
        <w:numPr>
          <w:ilvl w:val="1"/>
          <w:numId w:val="17"/>
        </w:numPr>
      </w:pPr>
      <w:proofErr w:type="gramStart"/>
      <w:r w:rsidRPr="009649AF">
        <w:rPr>
          <w:b/>
          <w:bCs/>
        </w:rPr>
        <w:t>next(</w:t>
      </w:r>
      <w:proofErr w:type="gramEnd"/>
      <w:r w:rsidRPr="009649AF">
        <w:rPr>
          <w:b/>
          <w:bCs/>
        </w:rPr>
        <w:t>)</w:t>
      </w:r>
      <w:r>
        <w:t xml:space="preserve">: 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displayText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információkat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askQuestion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a </w:t>
      </w:r>
      <w:proofErr w:type="spellStart"/>
      <w:r>
        <w:t>Contex</w:t>
      </w:r>
      <w:proofErr w:type="spellEnd"/>
      <w:r>
        <w:t xml:space="preserve"> </w:t>
      </w:r>
      <w:proofErr w:type="spellStart"/>
      <w:r>
        <w:t>osztálypéldányon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a</w:t>
      </w:r>
      <w:r>
        <w:t xml:space="preserve"> B</w:t>
      </w:r>
      <w:r>
        <w:t xml:space="preserve"> Matrix </w:t>
      </w:r>
      <w:proofErr w:type="spellStart"/>
      <w:r>
        <w:t>osztálypéldányának</w:t>
      </w:r>
      <w:proofErr w:type="spellEnd"/>
      <w:r>
        <w:t xml:space="preserve"> a row, column, </w:t>
      </w:r>
      <w:proofErr w:type="spellStart"/>
      <w:r>
        <w:t>valamint</w:t>
      </w:r>
      <w:proofErr w:type="spellEnd"/>
      <w:r>
        <w:t xml:space="preserve"> a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értékét</w:t>
      </w:r>
      <w:proofErr w:type="spellEnd"/>
      <w:r>
        <w:t xml:space="preserve">. </w:t>
      </w:r>
      <w:proofErr w:type="spellStart"/>
      <w:r>
        <w:t>Beállítja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állapotot</w:t>
      </w:r>
      <w:proofErr w:type="spellEnd"/>
      <w:r>
        <w:t xml:space="preserve"> </w:t>
      </w:r>
      <w:proofErr w:type="spellStart"/>
      <w:r w:rsidRPr="009649AF">
        <w:t>UserMatrix</w:t>
      </w:r>
      <w:r>
        <w:t>B</w:t>
      </w:r>
      <w:r w:rsidRPr="009649AF">
        <w:t>D</w:t>
      </w:r>
      <w:r>
        <w:t>ata</w:t>
      </w:r>
      <w:r w:rsidRPr="009649AF">
        <w:t>InputState</w:t>
      </w:r>
      <w:proofErr w:type="spellEnd"/>
      <w:r>
        <w:t>-re.</w:t>
      </w:r>
    </w:p>
    <w:p w14:paraId="2E422A8F" w14:textId="77777777" w:rsidR="002A4077" w:rsidRDefault="002A4077" w:rsidP="002A4077">
      <w:pPr>
        <w:pStyle w:val="Listaszerbekezds"/>
        <w:ind w:left="1440"/>
      </w:pPr>
    </w:p>
    <w:p w14:paraId="7913F969" w14:textId="787095EA" w:rsidR="00F9770D" w:rsidRDefault="00F9770D" w:rsidP="00F9770D">
      <w:pPr>
        <w:pStyle w:val="Listaszerbekezds"/>
        <w:numPr>
          <w:ilvl w:val="0"/>
          <w:numId w:val="17"/>
        </w:numPr>
      </w:pPr>
      <w:proofErr w:type="spellStart"/>
      <w:r w:rsidRPr="009649AF">
        <w:rPr>
          <w:b/>
          <w:bCs/>
        </w:rPr>
        <w:t>UserMatrix</w:t>
      </w:r>
      <w:r>
        <w:rPr>
          <w:b/>
          <w:bCs/>
        </w:rPr>
        <w:t>B</w:t>
      </w:r>
      <w:r w:rsidRPr="009649AF">
        <w:rPr>
          <w:b/>
          <w:bCs/>
        </w:rPr>
        <w:t>D</w:t>
      </w:r>
      <w:r>
        <w:rPr>
          <w:b/>
          <w:bCs/>
        </w:rPr>
        <w:t>ata</w:t>
      </w:r>
      <w:r w:rsidRPr="009649AF">
        <w:rPr>
          <w:b/>
          <w:bCs/>
        </w:rPr>
        <w:t>InputState</w:t>
      </w:r>
      <w:proofErr w:type="spellEnd"/>
      <w:r w:rsidRPr="009649AF">
        <w:rPr>
          <w:b/>
          <w:bCs/>
        </w:rPr>
        <w:t xml:space="preserve"> (</w:t>
      </w:r>
      <w:proofErr w:type="spellStart"/>
      <w:r w:rsidRPr="009649AF">
        <w:rPr>
          <w:b/>
          <w:bCs/>
        </w:rPr>
        <w:t>userMatrix</w:t>
      </w:r>
      <w:r>
        <w:rPr>
          <w:b/>
          <w:bCs/>
        </w:rPr>
        <w:t>B</w:t>
      </w:r>
      <w:r w:rsidRPr="009649AF">
        <w:rPr>
          <w:b/>
          <w:bCs/>
        </w:rPr>
        <w:t>D</w:t>
      </w:r>
      <w:r>
        <w:rPr>
          <w:b/>
          <w:bCs/>
        </w:rPr>
        <w:t>ata</w:t>
      </w:r>
      <w:r w:rsidRPr="009649AF">
        <w:rPr>
          <w:b/>
          <w:bCs/>
        </w:rPr>
        <w:t>.state.ts</w:t>
      </w:r>
      <w:proofErr w:type="spellEnd"/>
      <w:r w:rsidRPr="009649AF">
        <w:rPr>
          <w:b/>
          <w:bCs/>
        </w:rPr>
        <w:t>)</w:t>
      </w:r>
      <w:r>
        <w:t xml:space="preserve">: Az </w:t>
      </w:r>
      <w:proofErr w:type="spellStart"/>
      <w:r>
        <w:t>állapot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felhasználótól</w:t>
      </w:r>
      <w:proofErr w:type="spellEnd"/>
      <w:r>
        <w:t xml:space="preserve"> </w:t>
      </w:r>
      <w:proofErr w:type="spellStart"/>
      <w:r>
        <w:t>bekéri</w:t>
      </w:r>
      <w:proofErr w:type="spellEnd"/>
      <w:r>
        <w:t xml:space="preserve"> a </w:t>
      </w:r>
      <w:r>
        <w:t>B</w:t>
      </w:r>
      <w:r>
        <w:t xml:space="preserve"> </w:t>
      </w:r>
      <w:proofErr w:type="spellStart"/>
      <w:r>
        <w:t>mátrix</w:t>
      </w:r>
      <w:proofErr w:type="spellEnd"/>
      <w:r>
        <w:t xml:space="preserve">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értékéhez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>.</w:t>
      </w:r>
    </w:p>
    <w:p w14:paraId="7560A2B5" w14:textId="42F8B940" w:rsidR="00225FC0" w:rsidRDefault="00F9770D" w:rsidP="00F9770D">
      <w:pPr>
        <w:pStyle w:val="Listaszerbekezds"/>
        <w:numPr>
          <w:ilvl w:val="1"/>
          <w:numId w:val="17"/>
        </w:numPr>
      </w:pPr>
      <w:proofErr w:type="gramStart"/>
      <w:r w:rsidRPr="009649AF">
        <w:rPr>
          <w:b/>
          <w:bCs/>
        </w:rPr>
        <w:t>next(</w:t>
      </w:r>
      <w:proofErr w:type="gramEnd"/>
      <w:r w:rsidRPr="009649AF">
        <w:rPr>
          <w:b/>
          <w:bCs/>
        </w:rPr>
        <w:t>)</w:t>
      </w:r>
      <w:r>
        <w:t xml:space="preserve">: 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displayText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információkat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askQuestion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a </w:t>
      </w:r>
      <w:proofErr w:type="spellStart"/>
      <w:r>
        <w:t>Contex</w:t>
      </w:r>
      <w:proofErr w:type="spellEnd"/>
      <w:r>
        <w:t xml:space="preserve"> </w:t>
      </w:r>
      <w:proofErr w:type="spellStart"/>
      <w:r>
        <w:t>osztálypéldányon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a</w:t>
      </w:r>
      <w:r>
        <w:t xml:space="preserve"> B</w:t>
      </w:r>
      <w:r>
        <w:t xml:space="preserve"> Matrix </w:t>
      </w:r>
      <w:proofErr w:type="spellStart"/>
      <w:r>
        <w:t>osztálypéldányának</w:t>
      </w:r>
      <w:proofErr w:type="spellEnd"/>
      <w:r>
        <w:t xml:space="preserve"> a row, column, </w:t>
      </w:r>
      <w:proofErr w:type="spellStart"/>
      <w:r>
        <w:t>valamint</w:t>
      </w:r>
      <w:proofErr w:type="spellEnd"/>
      <w:r>
        <w:t xml:space="preserve"> a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értékét</w:t>
      </w:r>
      <w:proofErr w:type="spellEnd"/>
      <w:r>
        <w:t xml:space="preserve">. </w:t>
      </w:r>
      <w:proofErr w:type="spellStart"/>
      <w:r>
        <w:t>Beállítja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aktuális</w:t>
      </w:r>
      <w:proofErr w:type="spellEnd"/>
      <w:r>
        <w:t xml:space="preserve"> </w:t>
      </w:r>
      <w:proofErr w:type="spellStart"/>
      <w:r>
        <w:t>állapotot</w:t>
      </w:r>
      <w:proofErr w:type="spellEnd"/>
      <w:r>
        <w:t xml:space="preserve"> </w:t>
      </w:r>
      <w:proofErr w:type="spellStart"/>
      <w:r w:rsidRPr="00F9770D">
        <w:t>MultiplyTheMatricesState</w:t>
      </w:r>
      <w:proofErr w:type="spellEnd"/>
      <w:r w:rsidRPr="00F9770D">
        <w:t xml:space="preserve"> </w:t>
      </w:r>
      <w:r>
        <w:t>-re.</w:t>
      </w:r>
    </w:p>
    <w:p w14:paraId="094F9369" w14:textId="77777777" w:rsidR="002A4077" w:rsidRDefault="002A4077" w:rsidP="002A4077">
      <w:pPr>
        <w:pStyle w:val="Listaszerbekezds"/>
        <w:ind w:left="1440"/>
      </w:pPr>
    </w:p>
    <w:p w14:paraId="37FA628B" w14:textId="77777777" w:rsidR="00225FC0" w:rsidRDefault="00225FC0" w:rsidP="00225FC0">
      <w:pPr>
        <w:pStyle w:val="Listaszerbekezds"/>
        <w:numPr>
          <w:ilvl w:val="0"/>
          <w:numId w:val="17"/>
        </w:numPr>
      </w:pPr>
      <w:proofErr w:type="spellStart"/>
      <w:proofErr w:type="gramStart"/>
      <w:r>
        <w:rPr>
          <w:b/>
          <w:bCs/>
        </w:rPr>
        <w:t>MultiplyTheMatricesState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multiplyTheMatrices.state.ts</w:t>
      </w:r>
      <w:proofErr w:type="spellEnd"/>
      <w:r>
        <w:rPr>
          <w:b/>
          <w:bCs/>
        </w:rPr>
        <w:t>)</w:t>
      </w:r>
      <w:r>
        <w:t xml:space="preserve">: Az </w:t>
      </w:r>
      <w:proofErr w:type="spellStart"/>
      <w:r>
        <w:t>állapot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létrehozott</w:t>
      </w:r>
      <w:proofErr w:type="spellEnd"/>
      <w:r>
        <w:t xml:space="preserve"> Matrix </w:t>
      </w:r>
      <w:proofErr w:type="spellStart"/>
      <w:r>
        <w:t>osztálypéldány</w:t>
      </w:r>
      <w:proofErr w:type="spellEnd"/>
      <w:r>
        <w:t xml:space="preserve">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értékének</w:t>
      </w:r>
      <w:proofErr w:type="spellEnd"/>
      <w:r>
        <w:t xml:space="preserve"> </w:t>
      </w:r>
      <w:proofErr w:type="spellStart"/>
      <w:r>
        <w:t>összeszorzásával</w:t>
      </w:r>
      <w:proofErr w:type="spellEnd"/>
      <w:r>
        <w:t xml:space="preserve"> </w:t>
      </w:r>
      <w:proofErr w:type="spellStart"/>
      <w:r>
        <w:lastRenderedPageBreak/>
        <w:t>létrehoz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Matrix </w:t>
      </w:r>
      <w:proofErr w:type="spellStart"/>
      <w:r>
        <w:t>osztálypéldányt</w:t>
      </w:r>
      <w:proofErr w:type="spellEnd"/>
      <w:r>
        <w:t xml:space="preserve">, </w:t>
      </w:r>
      <w:proofErr w:type="spellStart"/>
      <w:r>
        <w:t>aminek</w:t>
      </w:r>
      <w:proofErr w:type="spellEnd"/>
      <w:r>
        <w:t xml:space="preserve"> a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 xml:space="preserve"> a </w:t>
      </w:r>
      <w:proofErr w:type="spellStart"/>
      <w:r>
        <w:t>szorzás</w:t>
      </w:r>
      <w:proofErr w:type="spellEnd"/>
      <w:r>
        <w:t xml:space="preserve"> </w:t>
      </w:r>
      <w:proofErr w:type="spellStart"/>
      <w:r>
        <w:t>eredménye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. </w:t>
      </w:r>
    </w:p>
    <w:p w14:paraId="308A81CE" w14:textId="6BD3CBC0" w:rsidR="00225FC0" w:rsidRPr="00225FC0" w:rsidRDefault="00225FC0" w:rsidP="00225FC0">
      <w:pPr>
        <w:pStyle w:val="Listaszerbekezds"/>
        <w:numPr>
          <w:ilvl w:val="1"/>
          <w:numId w:val="17"/>
        </w:numPr>
        <w:rPr>
          <w:b/>
          <w:bCs/>
        </w:rPr>
      </w:pPr>
      <w:proofErr w:type="spellStart"/>
      <w:proofErr w:type="gramStart"/>
      <w:r w:rsidRPr="00225FC0">
        <w:rPr>
          <w:b/>
          <w:bCs/>
        </w:rPr>
        <w:t>asyncTimeout</w:t>
      </w:r>
      <w:proofErr w:type="spellEnd"/>
      <w:r w:rsidRPr="00225FC0">
        <w:rPr>
          <w:b/>
          <w:bCs/>
        </w:rPr>
        <w:t>(</w:t>
      </w:r>
      <w:proofErr w:type="gramEnd"/>
      <w:r w:rsidRPr="00225FC0">
        <w:rPr>
          <w:b/>
          <w:bCs/>
        </w:rPr>
        <w:t>)</w:t>
      </w:r>
      <w:r>
        <w:t xml:space="preserve">: </w:t>
      </w:r>
      <w:proofErr w:type="spellStart"/>
      <w:r w:rsidR="00963C6B">
        <w:t>Időkésleltetésre</w:t>
      </w:r>
      <w:proofErr w:type="spellEnd"/>
      <w:r w:rsidR="00963C6B">
        <w:t xml:space="preserve"> </w:t>
      </w:r>
      <w:proofErr w:type="spellStart"/>
      <w:r w:rsidR="00963C6B">
        <w:t>szolgáló</w:t>
      </w:r>
      <w:proofErr w:type="spellEnd"/>
      <w:r w:rsidR="00963C6B">
        <w:t xml:space="preserve"> </w:t>
      </w:r>
      <w:proofErr w:type="spellStart"/>
      <w:r w:rsidR="00963C6B">
        <w:t>metódus</w:t>
      </w:r>
      <w:proofErr w:type="spellEnd"/>
      <w:r w:rsidR="00963C6B">
        <w:t>.</w:t>
      </w:r>
    </w:p>
    <w:p w14:paraId="1AAD77E4" w14:textId="4BE3F626" w:rsidR="00963C6B" w:rsidRDefault="00225FC0" w:rsidP="00963C6B">
      <w:pPr>
        <w:pStyle w:val="Listaszerbekezds"/>
        <w:numPr>
          <w:ilvl w:val="1"/>
          <w:numId w:val="17"/>
        </w:numPr>
      </w:pPr>
      <w:proofErr w:type="gramStart"/>
      <w:r w:rsidRPr="00963C6B">
        <w:rPr>
          <w:b/>
          <w:bCs/>
        </w:rPr>
        <w:t>next(</w:t>
      </w:r>
      <w:proofErr w:type="gramEnd"/>
      <w:r w:rsidRPr="00963C6B">
        <w:rPr>
          <w:b/>
          <w:bCs/>
        </w:rPr>
        <w:t>)</w:t>
      </w:r>
      <w:r>
        <w:t xml:space="preserve">: </w:t>
      </w:r>
      <w:proofErr w:type="spellStart"/>
      <w:r>
        <w:t>Elvégzi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értékek</w:t>
      </w:r>
      <w:proofErr w:type="spellEnd"/>
      <w:r>
        <w:t xml:space="preserve"> </w:t>
      </w:r>
      <w:proofErr w:type="spellStart"/>
      <w:r>
        <w:t>szorzását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</w:t>
      </w:r>
      <w:r>
        <w:t xml:space="preserve">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963C6B">
        <w:rPr>
          <w:b/>
          <w:bCs/>
        </w:rPr>
        <w:t>displayText</w:t>
      </w:r>
      <w:proofErr w:type="spellEnd"/>
      <w:r w:rsidR="00963C6B" w:rsidRPr="00963C6B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kiírj</w:t>
      </w:r>
      <w:r>
        <w:t>a</w:t>
      </w:r>
      <w:proofErr w:type="spellEnd"/>
      <w:r>
        <w:t xml:space="preserve"> a </w:t>
      </w:r>
      <w:proofErr w:type="spellStart"/>
      <w:r>
        <w:t>végeredményt</w:t>
      </w:r>
      <w:proofErr w:type="spellEnd"/>
      <w:r>
        <w:t xml:space="preserve">. </w:t>
      </w:r>
      <w:proofErr w:type="spellStart"/>
      <w:r>
        <w:t>Amennyiben</w:t>
      </w:r>
      <w:proofErr w:type="spellEnd"/>
      <w:r>
        <w:t xml:space="preserve"> development </w:t>
      </w:r>
      <w:proofErr w:type="spellStart"/>
      <w:r>
        <w:t>módban</w:t>
      </w:r>
      <w:proofErr w:type="spellEnd"/>
      <w:r>
        <w:t xml:space="preserve"> </w:t>
      </w:r>
      <w:proofErr w:type="spellStart"/>
      <w:r>
        <w:t>indítottuk</w:t>
      </w:r>
      <w:proofErr w:type="spellEnd"/>
      <w:r>
        <w:t xml:space="preserve"> a </w:t>
      </w:r>
      <w:proofErr w:type="spellStart"/>
      <w:r>
        <w:t>programot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proofErr w:type="gramStart"/>
      <w:r w:rsidRPr="00963C6B">
        <w:rPr>
          <w:b/>
          <w:bCs/>
        </w:rPr>
        <w:t>asyncTimeout</w:t>
      </w:r>
      <w:proofErr w:type="spellEnd"/>
      <w:r w:rsidRPr="00963C6B">
        <w:rPr>
          <w:b/>
          <w:bCs/>
        </w:rPr>
        <w:t>(</w:t>
      </w:r>
      <w:proofErr w:type="gramEnd"/>
      <w:r w:rsidRPr="00963C6B">
        <w:rPr>
          <w:b/>
          <w:bCs/>
        </w:rPr>
        <w:t>)</w:t>
      </w:r>
      <w:r>
        <w:t xml:space="preserve"> </w:t>
      </w:r>
      <w:proofErr w:type="spellStart"/>
      <w:r>
        <w:t>metódust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értékenként</w:t>
      </w:r>
      <w:proofErr w:type="spellEnd"/>
      <w:r w:rsidR="00963C6B">
        <w:t xml:space="preserve">, 1 </w:t>
      </w:r>
      <w:proofErr w:type="spellStart"/>
      <w:r w:rsidR="00963C6B">
        <w:t>másodperces</w:t>
      </w:r>
      <w:proofErr w:type="spellEnd"/>
      <w:r w:rsidR="00963C6B">
        <w:t xml:space="preserve"> </w:t>
      </w:r>
      <w:proofErr w:type="spellStart"/>
      <w:r w:rsidR="00963C6B">
        <w:t>szünetekkel</w:t>
      </w:r>
      <w:proofErr w:type="spellEnd"/>
      <w:r w:rsidR="00963C6B">
        <w:t xml:space="preserve"> </w:t>
      </w:r>
      <w:proofErr w:type="spellStart"/>
      <w:r w:rsidR="00963C6B">
        <w:t>jeleníti</w:t>
      </w:r>
      <w:proofErr w:type="spellEnd"/>
      <w:r w:rsidR="00963C6B">
        <w:t xml:space="preserve"> meg a </w:t>
      </w:r>
      <w:proofErr w:type="spellStart"/>
      <w:r w:rsidR="00963C6B">
        <w:t>szorzás</w:t>
      </w:r>
      <w:proofErr w:type="spellEnd"/>
      <w:r w:rsidR="00963C6B">
        <w:t xml:space="preserve"> </w:t>
      </w:r>
      <w:proofErr w:type="spellStart"/>
      <w:r w:rsidR="00963C6B">
        <w:t>menetét</w:t>
      </w:r>
      <w:proofErr w:type="spellEnd"/>
      <w:r w:rsidR="00963C6B">
        <w:t xml:space="preserve">. </w:t>
      </w:r>
      <w:proofErr w:type="spellStart"/>
      <w:r w:rsidR="00963C6B">
        <w:t>Beállítja</w:t>
      </w:r>
      <w:proofErr w:type="spellEnd"/>
      <w:r w:rsidR="00963C6B">
        <w:t xml:space="preserve"> </w:t>
      </w:r>
      <w:proofErr w:type="spellStart"/>
      <w:r w:rsidR="00963C6B">
        <w:t>az</w:t>
      </w:r>
      <w:proofErr w:type="spellEnd"/>
      <w:r w:rsidR="00963C6B">
        <w:t xml:space="preserve"> </w:t>
      </w:r>
      <w:proofErr w:type="spellStart"/>
      <w:r w:rsidR="00963C6B">
        <w:t>aktuális</w:t>
      </w:r>
      <w:proofErr w:type="spellEnd"/>
      <w:r w:rsidR="00963C6B">
        <w:t xml:space="preserve"> </w:t>
      </w:r>
      <w:proofErr w:type="spellStart"/>
      <w:r w:rsidR="00963C6B">
        <w:t>állapotot</w:t>
      </w:r>
      <w:proofErr w:type="spellEnd"/>
      <w:r w:rsidR="00963C6B">
        <w:t xml:space="preserve"> </w:t>
      </w:r>
      <w:proofErr w:type="spellStart"/>
      <w:r w:rsidR="00963C6B" w:rsidRPr="00963C6B">
        <w:t>ModeState</w:t>
      </w:r>
      <w:proofErr w:type="spellEnd"/>
      <w:r w:rsidR="00963C6B">
        <w:t>-re.</w:t>
      </w:r>
    </w:p>
    <w:p w14:paraId="68C0A5C2" w14:textId="77777777" w:rsidR="002A4077" w:rsidRDefault="002A4077" w:rsidP="002A4077">
      <w:pPr>
        <w:pStyle w:val="Listaszerbekezds"/>
        <w:ind w:left="1440"/>
      </w:pPr>
    </w:p>
    <w:p w14:paraId="2BE81DA6" w14:textId="2D4B23EA" w:rsidR="00963C6B" w:rsidRDefault="00963C6B" w:rsidP="00963C6B">
      <w:pPr>
        <w:pStyle w:val="Listaszerbekezds"/>
        <w:numPr>
          <w:ilvl w:val="0"/>
          <w:numId w:val="17"/>
        </w:numPr>
      </w:pPr>
      <w:proofErr w:type="spellStart"/>
      <w:r>
        <w:rPr>
          <w:b/>
          <w:bCs/>
        </w:rPr>
        <w:t>AutomateMatrixA</w:t>
      </w:r>
      <w:r w:rsidR="00DB7646">
        <w:rPr>
          <w:b/>
          <w:bCs/>
        </w:rPr>
        <w:t>State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automateMatrixA.state.ts</w:t>
      </w:r>
      <w:proofErr w:type="spellEnd"/>
      <w:r>
        <w:rPr>
          <w:b/>
          <w:bCs/>
        </w:rPr>
        <w:t>)</w:t>
      </w:r>
      <w:r>
        <w:t xml:space="preserve">: Az </w:t>
      </w:r>
      <w:proofErr w:type="spellStart"/>
      <w:r>
        <w:t>állapot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létrehozza</w:t>
      </w:r>
      <w:proofErr w:type="spellEnd"/>
      <w:r>
        <w:t xml:space="preserve"> a </w:t>
      </w:r>
      <w:proofErr w:type="spellStart"/>
      <w:r>
        <w:t>véletlenszerű</w:t>
      </w:r>
      <w:proofErr w:type="spellEnd"/>
      <w:r>
        <w:t xml:space="preserve"> A </w:t>
      </w:r>
      <w:proofErr w:type="spellStart"/>
      <w:r>
        <w:t>mátrixot</w:t>
      </w:r>
      <w:proofErr w:type="spellEnd"/>
      <w:r>
        <w:t>.</w:t>
      </w:r>
    </w:p>
    <w:p w14:paraId="1DE79313" w14:textId="308DB9AD" w:rsidR="00963C6B" w:rsidRDefault="00963C6B" w:rsidP="00963C6B">
      <w:pPr>
        <w:pStyle w:val="Listaszerbekezds"/>
        <w:numPr>
          <w:ilvl w:val="1"/>
          <w:numId w:val="17"/>
        </w:numPr>
      </w:pPr>
      <w:proofErr w:type="gramStart"/>
      <w:r>
        <w:rPr>
          <w:b/>
          <w:bCs/>
        </w:rPr>
        <w:t>next(</w:t>
      </w:r>
      <w:proofErr w:type="gramEnd"/>
      <w:r>
        <w:rPr>
          <w:b/>
          <w:bCs/>
        </w:rPr>
        <w:t>)</w:t>
      </w:r>
      <w:r>
        <w:t>: A</w:t>
      </w:r>
      <w:r>
        <w:t xml:space="preserve"> Context </w:t>
      </w:r>
      <w:proofErr w:type="spellStart"/>
      <w:r>
        <w:t>osztálypéldányon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 Matrix </w:t>
      </w:r>
      <w:proofErr w:type="spellStart"/>
      <w:r>
        <w:t>osztálypéldány</w:t>
      </w:r>
      <w:proofErr w:type="spellEnd"/>
      <w:r>
        <w:t xml:space="preserve"> row, column, </w:t>
      </w:r>
      <w:proofErr w:type="spellStart"/>
      <w:r>
        <w:t>és</w:t>
      </w:r>
      <w:proofErr w:type="spellEnd"/>
      <w:r>
        <w:t xml:space="preserve">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értékeit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a </w:t>
      </w:r>
      <w:proofErr w:type="spellStart"/>
      <w:r w:rsidRPr="00963C6B">
        <w:rPr>
          <w:b/>
          <w:bCs/>
        </w:rPr>
        <w:t>createRandomMatrix</w:t>
      </w:r>
      <w:proofErr w:type="spellEnd"/>
      <w:r w:rsidRPr="00963C6B">
        <w:rPr>
          <w:b/>
          <w:bCs/>
        </w:rPr>
        <w:t>()</w:t>
      </w:r>
      <w:r>
        <w:t xml:space="preserve"> </w:t>
      </w:r>
      <w:proofErr w:type="spellStart"/>
      <w:r>
        <w:t>metódus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.</w:t>
      </w:r>
      <w:r>
        <w:t xml:space="preserve"> </w:t>
      </w:r>
      <w:proofErr w:type="spellStart"/>
      <w:r w:rsidRPr="00963C6B">
        <w:t>Beállítja</w:t>
      </w:r>
      <w:proofErr w:type="spellEnd"/>
      <w:r w:rsidRPr="00963C6B">
        <w:t xml:space="preserve"> </w:t>
      </w:r>
      <w:proofErr w:type="spellStart"/>
      <w:r w:rsidRPr="00963C6B">
        <w:t>az</w:t>
      </w:r>
      <w:proofErr w:type="spellEnd"/>
      <w:r w:rsidRPr="00963C6B">
        <w:t xml:space="preserve"> </w:t>
      </w:r>
      <w:proofErr w:type="spellStart"/>
      <w:r w:rsidRPr="00963C6B">
        <w:t>aktuális</w:t>
      </w:r>
      <w:proofErr w:type="spellEnd"/>
      <w:r w:rsidRPr="00963C6B">
        <w:t xml:space="preserve"> </w:t>
      </w:r>
      <w:proofErr w:type="spellStart"/>
      <w:r w:rsidRPr="00963C6B">
        <w:t>állapotot</w:t>
      </w:r>
      <w:proofErr w:type="spellEnd"/>
      <w:r w:rsidRPr="00963C6B">
        <w:t xml:space="preserve"> </w:t>
      </w:r>
      <w:proofErr w:type="spellStart"/>
      <w:r w:rsidRPr="00963C6B">
        <w:t>AutomateMatrixBState</w:t>
      </w:r>
      <w:proofErr w:type="spellEnd"/>
      <w:r w:rsidRPr="00963C6B">
        <w:t>-re.</w:t>
      </w:r>
    </w:p>
    <w:p w14:paraId="4BBB010E" w14:textId="77777777" w:rsidR="002A4077" w:rsidRDefault="002A4077" w:rsidP="002A4077">
      <w:pPr>
        <w:pStyle w:val="Listaszerbekezds"/>
        <w:ind w:left="1440"/>
      </w:pPr>
    </w:p>
    <w:p w14:paraId="6D6122CD" w14:textId="2545ADC1" w:rsidR="00963C6B" w:rsidRDefault="00963C6B" w:rsidP="00963C6B">
      <w:pPr>
        <w:pStyle w:val="Listaszerbekezds"/>
        <w:numPr>
          <w:ilvl w:val="0"/>
          <w:numId w:val="17"/>
        </w:numPr>
      </w:pPr>
      <w:proofErr w:type="spellStart"/>
      <w:r>
        <w:rPr>
          <w:b/>
          <w:bCs/>
        </w:rPr>
        <w:t>AutomateMatrix</w:t>
      </w:r>
      <w:r>
        <w:rPr>
          <w:b/>
          <w:bCs/>
        </w:rPr>
        <w:t>B</w:t>
      </w:r>
      <w:r w:rsidR="00DB7646">
        <w:rPr>
          <w:b/>
          <w:bCs/>
        </w:rPr>
        <w:t>State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automateMatrix</w:t>
      </w:r>
      <w:r>
        <w:rPr>
          <w:b/>
          <w:bCs/>
        </w:rPr>
        <w:t>B</w:t>
      </w:r>
      <w:r>
        <w:rPr>
          <w:b/>
          <w:bCs/>
        </w:rPr>
        <w:t>.state.ts</w:t>
      </w:r>
      <w:proofErr w:type="spellEnd"/>
      <w:r>
        <w:rPr>
          <w:b/>
          <w:bCs/>
        </w:rPr>
        <w:t>)</w:t>
      </w:r>
      <w:r>
        <w:t xml:space="preserve">: Az </w:t>
      </w:r>
      <w:proofErr w:type="spellStart"/>
      <w:r>
        <w:t>állapot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létrehozza</w:t>
      </w:r>
      <w:proofErr w:type="spellEnd"/>
      <w:r>
        <w:t xml:space="preserve"> a </w:t>
      </w:r>
      <w:proofErr w:type="spellStart"/>
      <w:r>
        <w:t>véletlenszerű</w:t>
      </w:r>
      <w:proofErr w:type="spellEnd"/>
      <w:r>
        <w:t xml:space="preserve"> </w:t>
      </w:r>
      <w:r>
        <w:t>B</w:t>
      </w:r>
      <w:r>
        <w:t xml:space="preserve"> </w:t>
      </w:r>
      <w:proofErr w:type="spellStart"/>
      <w:r>
        <w:t>mátrixot</w:t>
      </w:r>
      <w:proofErr w:type="spellEnd"/>
      <w:r>
        <w:t>.</w:t>
      </w:r>
    </w:p>
    <w:p w14:paraId="062FA888" w14:textId="63100FA5" w:rsidR="00963C6B" w:rsidRDefault="00963C6B" w:rsidP="00963C6B">
      <w:pPr>
        <w:pStyle w:val="Listaszerbekezds"/>
        <w:numPr>
          <w:ilvl w:val="1"/>
          <w:numId w:val="17"/>
        </w:numPr>
      </w:pPr>
      <w:proofErr w:type="gramStart"/>
      <w:r>
        <w:rPr>
          <w:b/>
          <w:bCs/>
        </w:rPr>
        <w:t>next(</w:t>
      </w:r>
      <w:proofErr w:type="gramEnd"/>
      <w:r>
        <w:rPr>
          <w:b/>
          <w:bCs/>
        </w:rPr>
        <w:t>)</w:t>
      </w:r>
      <w:r>
        <w:t xml:space="preserve">: A Context </w:t>
      </w:r>
      <w:proofErr w:type="spellStart"/>
      <w:r>
        <w:t>osztálypéldányon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a</w:t>
      </w:r>
      <w:r>
        <w:t xml:space="preserve"> B</w:t>
      </w:r>
      <w:r>
        <w:t xml:space="preserve"> Matrix </w:t>
      </w:r>
      <w:proofErr w:type="spellStart"/>
      <w:r>
        <w:t>osztálypéldány</w:t>
      </w:r>
      <w:proofErr w:type="spellEnd"/>
      <w:r>
        <w:t xml:space="preserve"> row, column, </w:t>
      </w:r>
      <w:proofErr w:type="spellStart"/>
      <w:r>
        <w:t>és</w:t>
      </w:r>
      <w:proofErr w:type="spellEnd"/>
      <w:r>
        <w:t xml:space="preserve"> data </w:t>
      </w:r>
      <w:proofErr w:type="spellStart"/>
      <w:r>
        <w:t>tulajdonság</w:t>
      </w:r>
      <w:proofErr w:type="spellEnd"/>
      <w:r>
        <w:t xml:space="preserve"> </w:t>
      </w:r>
      <w:proofErr w:type="spellStart"/>
      <w:r>
        <w:t>értékeit</w:t>
      </w:r>
      <w:proofErr w:type="spellEnd"/>
      <w:r>
        <w:t xml:space="preserve"> </w:t>
      </w:r>
      <w:proofErr w:type="spellStart"/>
      <w:r>
        <w:t>beállítja</w:t>
      </w:r>
      <w:proofErr w:type="spellEnd"/>
      <w:r>
        <w:t xml:space="preserve"> a </w:t>
      </w:r>
      <w:proofErr w:type="spellStart"/>
      <w:r w:rsidRPr="00963C6B">
        <w:rPr>
          <w:b/>
          <w:bCs/>
        </w:rPr>
        <w:t>createRandomMatrix</w:t>
      </w:r>
      <w:proofErr w:type="spellEnd"/>
      <w:r w:rsidRPr="00963C6B">
        <w:rPr>
          <w:b/>
          <w:bCs/>
        </w:rPr>
        <w:t>()</w:t>
      </w:r>
      <w:r>
        <w:t xml:space="preserve"> </w:t>
      </w:r>
      <w:proofErr w:type="spellStart"/>
      <w:r>
        <w:t>metódus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. </w:t>
      </w:r>
      <w:proofErr w:type="spellStart"/>
      <w:r w:rsidRPr="00963C6B">
        <w:t>Beállítja</w:t>
      </w:r>
      <w:proofErr w:type="spellEnd"/>
      <w:r w:rsidRPr="00963C6B">
        <w:t xml:space="preserve"> </w:t>
      </w:r>
      <w:proofErr w:type="spellStart"/>
      <w:r w:rsidRPr="00963C6B">
        <w:t>az</w:t>
      </w:r>
      <w:proofErr w:type="spellEnd"/>
      <w:r w:rsidRPr="00963C6B">
        <w:t xml:space="preserve"> </w:t>
      </w:r>
      <w:proofErr w:type="spellStart"/>
      <w:r w:rsidRPr="00963C6B">
        <w:t>aktuális</w:t>
      </w:r>
      <w:proofErr w:type="spellEnd"/>
      <w:r w:rsidRPr="00963C6B">
        <w:t xml:space="preserve"> </w:t>
      </w:r>
      <w:proofErr w:type="spellStart"/>
      <w:r w:rsidRPr="00963C6B">
        <w:t>állapotot</w:t>
      </w:r>
      <w:proofErr w:type="spellEnd"/>
      <w:r w:rsidRPr="00963C6B">
        <w:t xml:space="preserve"> </w:t>
      </w:r>
      <w:proofErr w:type="spellStart"/>
      <w:r w:rsidRPr="00963C6B">
        <w:t>MultiplyTheMatricesState</w:t>
      </w:r>
      <w:proofErr w:type="spellEnd"/>
      <w:r w:rsidRPr="00963C6B">
        <w:t>-re.</w:t>
      </w:r>
    </w:p>
    <w:p w14:paraId="2DAD528A" w14:textId="77777777" w:rsidR="00DB7646" w:rsidRDefault="00DB7646" w:rsidP="00DB7646">
      <w:pPr>
        <w:pStyle w:val="Listaszerbekezds"/>
        <w:ind w:left="1440"/>
      </w:pPr>
    </w:p>
    <w:p w14:paraId="0D4E999D" w14:textId="355DC0AB" w:rsidR="00DB7646" w:rsidRDefault="00DB7646" w:rsidP="00DB7646">
      <w:pPr>
        <w:pStyle w:val="Listaszerbekezds"/>
        <w:numPr>
          <w:ilvl w:val="0"/>
          <w:numId w:val="17"/>
        </w:numPr>
      </w:pPr>
      <w:proofErr w:type="spellStart"/>
      <w:r w:rsidRPr="00DB7646">
        <w:rPr>
          <w:b/>
          <w:bCs/>
        </w:rPr>
        <w:t>EndState</w:t>
      </w:r>
      <w:proofErr w:type="spellEnd"/>
      <w:r>
        <w:t xml:space="preserve">: </w:t>
      </w:r>
      <w:r>
        <w:t xml:space="preserve">Az </w:t>
      </w:r>
      <w:proofErr w:type="spellStart"/>
      <w:r>
        <w:t>állapot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leállítja</w:t>
      </w:r>
      <w:proofErr w:type="spellEnd"/>
      <w:r>
        <w:t xml:space="preserve"> a program </w:t>
      </w:r>
      <w:proofErr w:type="spellStart"/>
      <w:r>
        <w:t>futását</w:t>
      </w:r>
      <w:proofErr w:type="spellEnd"/>
      <w:r>
        <w:t>.</w:t>
      </w:r>
    </w:p>
    <w:p w14:paraId="0F082DC8" w14:textId="07C24E1F" w:rsidR="00DB7646" w:rsidRPr="00DB7646" w:rsidRDefault="00DB7646" w:rsidP="00DB7646">
      <w:pPr>
        <w:pStyle w:val="Listaszerbekezds"/>
        <w:numPr>
          <w:ilvl w:val="1"/>
          <w:numId w:val="17"/>
        </w:numPr>
      </w:pPr>
      <w:proofErr w:type="gramStart"/>
      <w:r>
        <w:rPr>
          <w:b/>
          <w:bCs/>
        </w:rPr>
        <w:t>next(</w:t>
      </w:r>
      <w:proofErr w:type="gramEnd"/>
      <w:r>
        <w:rPr>
          <w:b/>
          <w:bCs/>
        </w:rPr>
        <w:t>)</w:t>
      </w:r>
      <w:r>
        <w:t xml:space="preserve">: </w:t>
      </w:r>
      <w:proofErr w:type="spellStart"/>
      <w:r w:rsidRPr="00963C6B">
        <w:t>Beállítja</w:t>
      </w:r>
      <w:proofErr w:type="spellEnd"/>
      <w:r w:rsidRPr="00963C6B">
        <w:t xml:space="preserve"> </w:t>
      </w:r>
      <w:proofErr w:type="spellStart"/>
      <w:r w:rsidRPr="00963C6B">
        <w:t>az</w:t>
      </w:r>
      <w:proofErr w:type="spellEnd"/>
      <w:r w:rsidRPr="00963C6B">
        <w:t xml:space="preserve"> </w:t>
      </w:r>
      <w:proofErr w:type="spellStart"/>
      <w:r w:rsidRPr="00963C6B">
        <w:t>aktuális</w:t>
      </w:r>
      <w:proofErr w:type="spellEnd"/>
      <w:r w:rsidRPr="00963C6B">
        <w:t xml:space="preserve"> </w:t>
      </w:r>
      <w:proofErr w:type="spellStart"/>
      <w:r w:rsidRPr="00963C6B">
        <w:t>állapotot</w:t>
      </w:r>
      <w:proofErr w:type="spellEnd"/>
      <w:r w:rsidRPr="00963C6B">
        <w:t xml:space="preserve"> </w:t>
      </w:r>
      <w:r>
        <w:t xml:space="preserve">null </w:t>
      </w:r>
      <w:proofErr w:type="spellStart"/>
      <w:r>
        <w:t>értékre</w:t>
      </w:r>
      <w:proofErr w:type="spellEnd"/>
      <w:r>
        <w:t>, a</w:t>
      </w:r>
      <w:r>
        <w:t xml:space="preserve"> </w:t>
      </w:r>
      <w:proofErr w:type="spellStart"/>
      <w:r>
        <w:t>terminalReader</w:t>
      </w:r>
      <w:proofErr w:type="spellEnd"/>
      <w:r>
        <w:t xml:space="preserve"> </w:t>
      </w:r>
      <w:proofErr w:type="spellStart"/>
      <w:r w:rsidRPr="00DB7646">
        <w:rPr>
          <w:b/>
          <w:bCs/>
        </w:rPr>
        <w:t>displayText</w:t>
      </w:r>
      <w:proofErr w:type="spellEnd"/>
      <w:r w:rsidRPr="00DB7646">
        <w:rPr>
          <w:b/>
          <w:bCs/>
        </w:rPr>
        <w:t>()</w:t>
      </w:r>
      <w:r>
        <w:t xml:space="preserve"> </w:t>
      </w:r>
      <w:proofErr w:type="spellStart"/>
      <w:r>
        <w:t>metódusát</w:t>
      </w:r>
      <w:proofErr w:type="spellEnd"/>
      <w:r>
        <w:t xml:space="preserve"> </w:t>
      </w:r>
      <w:proofErr w:type="spellStart"/>
      <w:r>
        <w:t>felhasználva</w:t>
      </w:r>
      <w:proofErr w:type="spellEnd"/>
      <w:r>
        <w:t xml:space="preserve"> </w:t>
      </w:r>
      <w:proofErr w:type="spellStart"/>
      <w:r>
        <w:t>kiírja</w:t>
      </w:r>
      <w:proofErr w:type="spellEnd"/>
      <w:r>
        <w:t xml:space="preserve"> a</w:t>
      </w:r>
      <w:r>
        <w:t xml:space="preserve"> </w:t>
      </w:r>
      <w:proofErr w:type="spellStart"/>
      <w:r>
        <w:t>leállást</w:t>
      </w:r>
      <w:proofErr w:type="spellEnd"/>
      <w:r>
        <w:t xml:space="preserve"> </w:t>
      </w:r>
      <w:proofErr w:type="spellStart"/>
      <w:r>
        <w:t>megerősítő</w:t>
      </w:r>
      <w:proofErr w:type="spellEnd"/>
      <w:r>
        <w:t xml:space="preserve"> </w:t>
      </w:r>
      <w:proofErr w:type="spellStart"/>
      <w:r>
        <w:t>üzenetet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leállítja</w:t>
      </w:r>
      <w:proofErr w:type="spellEnd"/>
      <w:r>
        <w:t xml:space="preserve"> a </w:t>
      </w:r>
      <w:proofErr w:type="spellStart"/>
      <w:r>
        <w:t>programot</w:t>
      </w:r>
      <w:proofErr w:type="spellEnd"/>
      <w:r>
        <w:t xml:space="preserve">. </w:t>
      </w:r>
    </w:p>
    <w:p w14:paraId="6DBEB5E3" w14:textId="77777777" w:rsidR="002A4077" w:rsidRDefault="002A4077" w:rsidP="002A4077">
      <w:pPr>
        <w:pStyle w:val="Listaszerbekezds"/>
        <w:ind w:left="1440"/>
      </w:pPr>
    </w:p>
    <w:p w14:paraId="11F30493" w14:textId="77777777" w:rsidR="004D4F58" w:rsidRDefault="00000000">
      <w:pPr>
        <w:pStyle w:val="Cmsor2"/>
      </w:pPr>
      <w:r>
        <w:t>4. Tesztelési stratégia</w:t>
      </w:r>
    </w:p>
    <w:p w14:paraId="33033267" w14:textId="77777777" w:rsidR="004D4F58" w:rsidRDefault="00000000">
      <w:r>
        <w:t>A projekt egységteszteket tartalmaz, amelyek minden fontos modult és állapotot lefednek. A tesztek biztosítják, hogy az alkalmazás helyesen működjön és megfeleljen az elvárásoknak.</w:t>
      </w:r>
    </w:p>
    <w:p w14:paraId="0410705B" w14:textId="77777777" w:rsidR="002A4077" w:rsidRDefault="00000000">
      <w:r>
        <w:br/>
      </w:r>
      <w:proofErr w:type="spellStart"/>
      <w:r w:rsidR="002A4077">
        <w:t>T</w:t>
      </w:r>
      <w:r>
        <w:t>esztfájlok</w:t>
      </w:r>
      <w:proofErr w:type="spellEnd"/>
      <w:r>
        <w:t>:</w:t>
      </w:r>
    </w:p>
    <w:p w14:paraId="4E2E31F7" w14:textId="77777777" w:rsidR="002A4077" w:rsidRDefault="002A4077" w:rsidP="002A4077">
      <w:pPr>
        <w:pStyle w:val="Listaszerbekezds"/>
        <w:numPr>
          <w:ilvl w:val="0"/>
          <w:numId w:val="19"/>
        </w:numPr>
      </w:pPr>
      <w:proofErr w:type="spellStart"/>
      <w:proofErr w:type="gramStart"/>
      <w:r>
        <w:t>start.state</w:t>
      </w:r>
      <w:proofErr w:type="gramEnd"/>
      <w:r>
        <w:t>.test.ts</w:t>
      </w:r>
      <w:proofErr w:type="spellEnd"/>
    </w:p>
    <w:p w14:paraId="5DEC271B" w14:textId="77777777" w:rsidR="00DB7646" w:rsidRDefault="002A4077" w:rsidP="002A4077">
      <w:pPr>
        <w:pStyle w:val="Listaszerbekezds"/>
        <w:numPr>
          <w:ilvl w:val="0"/>
          <w:numId w:val="19"/>
        </w:numPr>
      </w:pPr>
      <w:proofErr w:type="spellStart"/>
      <w:proofErr w:type="gramStart"/>
      <w:r>
        <w:t>mode.</w:t>
      </w:r>
      <w:r w:rsidR="00DB7646">
        <w:t>state</w:t>
      </w:r>
      <w:proofErr w:type="gramEnd"/>
      <w:r w:rsidR="00DB7646">
        <w:t>.test.ts</w:t>
      </w:r>
      <w:proofErr w:type="spellEnd"/>
    </w:p>
    <w:p w14:paraId="122AD188" w14:textId="77777777" w:rsidR="00DB7646" w:rsidRDefault="00DB7646" w:rsidP="002A4077">
      <w:pPr>
        <w:pStyle w:val="Listaszerbekezds"/>
        <w:numPr>
          <w:ilvl w:val="0"/>
          <w:numId w:val="19"/>
        </w:numPr>
      </w:pPr>
      <w:proofErr w:type="spellStart"/>
      <w:r>
        <w:t>userMatrixADimensionInput.state.test.ts</w:t>
      </w:r>
      <w:proofErr w:type="spellEnd"/>
    </w:p>
    <w:p w14:paraId="22F75CCF" w14:textId="77777777" w:rsidR="00DB7646" w:rsidRDefault="00DB7646" w:rsidP="002A4077">
      <w:pPr>
        <w:pStyle w:val="Listaszerbekezds"/>
        <w:numPr>
          <w:ilvl w:val="0"/>
          <w:numId w:val="19"/>
        </w:numPr>
      </w:pPr>
      <w:proofErr w:type="spellStart"/>
      <w:r>
        <w:t>userMatrixAD</w:t>
      </w:r>
      <w:r>
        <w:t>ata</w:t>
      </w:r>
      <w:r>
        <w:t>Input.state.test.ts</w:t>
      </w:r>
      <w:proofErr w:type="spellEnd"/>
    </w:p>
    <w:p w14:paraId="70F1F856" w14:textId="77777777" w:rsidR="00DB7646" w:rsidRDefault="00DB7646" w:rsidP="002A4077">
      <w:pPr>
        <w:pStyle w:val="Listaszerbekezds"/>
        <w:numPr>
          <w:ilvl w:val="0"/>
          <w:numId w:val="19"/>
        </w:numPr>
      </w:pPr>
      <w:proofErr w:type="spellStart"/>
      <w:r>
        <w:t>userMatrix</w:t>
      </w:r>
      <w:r>
        <w:t>B</w:t>
      </w:r>
      <w:r>
        <w:t>DimensionInput.state.test.ts</w:t>
      </w:r>
      <w:proofErr w:type="spellEnd"/>
    </w:p>
    <w:p w14:paraId="21941836" w14:textId="77777777" w:rsidR="00DB7646" w:rsidRDefault="00DB7646" w:rsidP="002A4077">
      <w:pPr>
        <w:pStyle w:val="Listaszerbekezds"/>
        <w:numPr>
          <w:ilvl w:val="0"/>
          <w:numId w:val="19"/>
        </w:numPr>
      </w:pPr>
      <w:proofErr w:type="spellStart"/>
      <w:r>
        <w:t>userMatrix</w:t>
      </w:r>
      <w:r>
        <w:t>B</w:t>
      </w:r>
      <w:r>
        <w:t>D</w:t>
      </w:r>
      <w:r>
        <w:t>ata</w:t>
      </w:r>
      <w:r>
        <w:t>Input.state.test.ts</w:t>
      </w:r>
      <w:proofErr w:type="spellEnd"/>
    </w:p>
    <w:p w14:paraId="26F8F2A9" w14:textId="77777777" w:rsidR="00DB7646" w:rsidRDefault="00DB7646" w:rsidP="002A4077">
      <w:pPr>
        <w:pStyle w:val="Listaszerbekezds"/>
        <w:numPr>
          <w:ilvl w:val="0"/>
          <w:numId w:val="19"/>
        </w:numPr>
      </w:pPr>
      <w:proofErr w:type="spellStart"/>
      <w:r>
        <w:t>automateMatrixA.state.test.ts</w:t>
      </w:r>
      <w:proofErr w:type="spellEnd"/>
    </w:p>
    <w:p w14:paraId="38C6EF62" w14:textId="77777777" w:rsidR="00DB7646" w:rsidRDefault="00DB7646" w:rsidP="002A4077">
      <w:pPr>
        <w:pStyle w:val="Listaszerbekezds"/>
        <w:numPr>
          <w:ilvl w:val="0"/>
          <w:numId w:val="19"/>
        </w:numPr>
      </w:pPr>
      <w:proofErr w:type="spellStart"/>
      <w:r>
        <w:t>automateMatrix</w:t>
      </w:r>
      <w:r>
        <w:t>B</w:t>
      </w:r>
      <w:r>
        <w:t>.state.test.ts</w:t>
      </w:r>
      <w:proofErr w:type="spellEnd"/>
    </w:p>
    <w:p w14:paraId="642CF60C" w14:textId="77777777" w:rsidR="00DB7646" w:rsidRDefault="00DB7646" w:rsidP="002A4077">
      <w:pPr>
        <w:pStyle w:val="Listaszerbekezds"/>
        <w:numPr>
          <w:ilvl w:val="0"/>
          <w:numId w:val="19"/>
        </w:numPr>
      </w:pPr>
      <w:proofErr w:type="spellStart"/>
      <w:r>
        <w:lastRenderedPageBreak/>
        <w:t>multiplyTheMatrices.state.test.ts</w:t>
      </w:r>
      <w:proofErr w:type="spellEnd"/>
    </w:p>
    <w:p w14:paraId="1CB15956" w14:textId="732151BE" w:rsidR="004D4F58" w:rsidRDefault="00DB7646" w:rsidP="002A4077">
      <w:pPr>
        <w:pStyle w:val="Listaszerbekezds"/>
        <w:numPr>
          <w:ilvl w:val="0"/>
          <w:numId w:val="19"/>
        </w:numPr>
      </w:pPr>
      <w:proofErr w:type="spellStart"/>
      <w:proofErr w:type="gramStart"/>
      <w:r>
        <w:t>end.state</w:t>
      </w:r>
      <w:proofErr w:type="gramEnd"/>
      <w:r>
        <w:t>.test.ts</w:t>
      </w:r>
      <w:proofErr w:type="spellEnd"/>
      <w:r w:rsidR="00000000">
        <w:br/>
      </w:r>
      <w:r w:rsidR="00000000">
        <w:br/>
      </w:r>
    </w:p>
    <w:p w14:paraId="3DC5C669" w14:textId="2D68E40D" w:rsidR="00DB7646" w:rsidRDefault="00DB7646">
      <w:pPr>
        <w:pStyle w:val="Cmsor2"/>
      </w:pPr>
      <w:r>
        <w:t xml:space="preserve">5. </w:t>
      </w:r>
      <w:proofErr w:type="spellStart"/>
      <w:r>
        <w:t>Prezentáció</w:t>
      </w:r>
      <w:proofErr w:type="spellEnd"/>
    </w:p>
    <w:p w14:paraId="18378C68" w14:textId="2620E790" w:rsidR="00DB7646" w:rsidRPr="00DB7646" w:rsidRDefault="00DB7646" w:rsidP="00DB7646">
      <w:r>
        <w:t xml:space="preserve">A </w:t>
      </w:r>
      <w:proofErr w:type="spellStart"/>
      <w:r>
        <w:t>projekthez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prezentáció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SliDev</w:t>
      </w:r>
      <w:proofErr w:type="spellEnd"/>
      <w:r>
        <w:t xml:space="preserve"> </w:t>
      </w:r>
      <w:proofErr w:type="spellStart"/>
      <w:r>
        <w:t>mappában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. A </w:t>
      </w:r>
      <w:proofErr w:type="spellStart"/>
      <w:r>
        <w:t>prezentáció</w:t>
      </w:r>
      <w:proofErr w:type="spellEnd"/>
      <w:r>
        <w:t xml:space="preserve"> </w:t>
      </w:r>
      <w:proofErr w:type="spellStart"/>
      <w:r>
        <w:t>futtatásához</w:t>
      </w:r>
      <w:proofErr w:type="spellEnd"/>
      <w:r>
        <w:t xml:space="preserve"> a </w:t>
      </w:r>
      <w:proofErr w:type="spellStart"/>
      <w:r>
        <w:t>terminálban</w:t>
      </w:r>
      <w:proofErr w:type="spellEnd"/>
      <w:r>
        <w:t xml:space="preserve"> </w:t>
      </w:r>
      <w:proofErr w:type="spellStart"/>
      <w:r>
        <w:t>lépjünk</w:t>
      </w:r>
      <w:proofErr w:type="spellEnd"/>
      <w:r>
        <w:t xml:space="preserve"> be a </w:t>
      </w:r>
      <w:proofErr w:type="spellStart"/>
      <w:r>
        <w:t>mappába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futtasuk</w:t>
      </w:r>
      <w:proofErr w:type="spellEnd"/>
      <w:r w:rsidR="0010407E">
        <w:t xml:space="preserve"> </w:t>
      </w:r>
      <w:proofErr w:type="spellStart"/>
      <w:r w:rsidR="0010407E">
        <w:t>az</w:t>
      </w:r>
      <w:proofErr w:type="spellEnd"/>
      <w:r w:rsidR="0010407E">
        <w:t xml:space="preserve"> </w:t>
      </w:r>
      <w:proofErr w:type="spellStart"/>
      <w:r w:rsidR="0010407E">
        <w:t>npm</w:t>
      </w:r>
      <w:proofErr w:type="spellEnd"/>
      <w:r w:rsidR="0010407E">
        <w:t xml:space="preserve"> run dev </w:t>
      </w:r>
      <w:proofErr w:type="spellStart"/>
      <w:r w:rsidR="0010407E">
        <w:t>paranccsal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meg fog </w:t>
      </w:r>
      <w:proofErr w:type="spellStart"/>
      <w:r>
        <w:t>nyílni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böngészőablak</w:t>
      </w:r>
      <w:proofErr w:type="spellEnd"/>
      <w:r>
        <w:t xml:space="preserve">, </w:t>
      </w:r>
      <w:proofErr w:type="spellStart"/>
      <w:r>
        <w:t>amiben</w:t>
      </w:r>
      <w:proofErr w:type="spellEnd"/>
      <w:r>
        <w:t xml:space="preserve"> </w:t>
      </w:r>
      <w:proofErr w:type="spellStart"/>
      <w:r>
        <w:t>megtekinthetjük</w:t>
      </w:r>
      <w:proofErr w:type="spellEnd"/>
      <w:r>
        <w:t xml:space="preserve"> a </w:t>
      </w:r>
      <w:proofErr w:type="spellStart"/>
      <w:r>
        <w:t>tartalmát</w:t>
      </w:r>
      <w:proofErr w:type="spellEnd"/>
      <w:r>
        <w:t>.</w:t>
      </w:r>
    </w:p>
    <w:p w14:paraId="5ABCE965" w14:textId="50801F46" w:rsidR="004D4F58" w:rsidRDefault="00DB7646">
      <w:pPr>
        <w:pStyle w:val="Cmsor2"/>
      </w:pPr>
      <w:r>
        <w:t>6</w:t>
      </w:r>
      <w:r w:rsidR="00000000">
        <w:t>. Állapotdiagram</w:t>
      </w:r>
    </w:p>
    <w:p w14:paraId="1C52A787" w14:textId="77777777" w:rsidR="004D4F58" w:rsidRDefault="00000000">
      <w:r>
        <w:t>Az állapotdiagram bemutatja az alkalmazásban található állapotokat és azok közötti átmeneteket. Részleteket a `states.drawio` fájl tartalmaz.</w:t>
      </w:r>
    </w:p>
    <w:p w14:paraId="29F1A5BC" w14:textId="59471496" w:rsidR="004D4F58" w:rsidRDefault="00DB7646">
      <w:pPr>
        <w:pStyle w:val="Cmsor2"/>
      </w:pPr>
      <w:r>
        <w:t>7</w:t>
      </w:r>
      <w:r w:rsidR="00000000">
        <w:t>. Telepítési és futtatási útmutató</w:t>
      </w:r>
    </w:p>
    <w:p w14:paraId="19B55701" w14:textId="77777777" w:rsidR="00DB7646" w:rsidRDefault="00000000">
      <w:r>
        <w:t xml:space="preserve">Az alkalmazás telepítéséhez és futtatásához </w:t>
      </w:r>
      <w:proofErr w:type="spellStart"/>
      <w:r>
        <w:t>kövesse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lépéseket</w:t>
      </w:r>
      <w:proofErr w:type="spellEnd"/>
      <w:r>
        <w:t>:</w:t>
      </w:r>
    </w:p>
    <w:p w14:paraId="7CEDB379" w14:textId="7766CCA5" w:rsidR="004D4F58" w:rsidRDefault="00000000">
      <w:r>
        <w:br/>
      </w:r>
      <w:r w:rsidR="00DB7646">
        <w:t>1.</w:t>
      </w:r>
      <w:r>
        <w:t xml:space="preserve"> Telepítse a függőségeket: `</w:t>
      </w:r>
      <w:proofErr w:type="spellStart"/>
      <w:r>
        <w:t>npm</w:t>
      </w:r>
      <w:proofErr w:type="spellEnd"/>
      <w:r>
        <w:t xml:space="preserve"> install`.</w:t>
      </w:r>
      <w:r>
        <w:br/>
      </w:r>
      <w:r w:rsidR="00DB7646">
        <w:t>2</w:t>
      </w:r>
      <w:r>
        <w:t xml:space="preserve">. </w:t>
      </w:r>
      <w:proofErr w:type="spellStart"/>
      <w:r w:rsidR="00DB7646">
        <w:t>Futtassa</w:t>
      </w:r>
      <w:proofErr w:type="spellEnd"/>
      <w:r w:rsidR="00DB7646">
        <w:t xml:space="preserve"> a </w:t>
      </w:r>
      <w:proofErr w:type="spellStart"/>
      <w:r w:rsidR="00DB7646">
        <w:t>teszteket</w:t>
      </w:r>
      <w:proofErr w:type="spellEnd"/>
      <w:r w:rsidR="00DB7646">
        <w:t>: `</w:t>
      </w:r>
      <w:proofErr w:type="spellStart"/>
      <w:r w:rsidR="00DB7646">
        <w:t>npm</w:t>
      </w:r>
      <w:proofErr w:type="spellEnd"/>
      <w:r w:rsidR="00DB7646">
        <w:t xml:space="preserve"> test`.</w:t>
      </w:r>
      <w:r w:rsidR="00DB7646">
        <w:t xml:space="preserve"> </w:t>
      </w:r>
      <w:r>
        <w:br/>
      </w:r>
      <w:r w:rsidR="00DB7646">
        <w:t>3</w:t>
      </w:r>
      <w:r>
        <w:t xml:space="preserve">. </w:t>
      </w:r>
      <w:proofErr w:type="spellStart"/>
      <w:r w:rsidR="00DB7646">
        <w:t>Indítsa</w:t>
      </w:r>
      <w:proofErr w:type="spellEnd"/>
      <w:r w:rsidR="00DB7646">
        <w:t xml:space="preserve"> </w:t>
      </w:r>
      <w:proofErr w:type="spellStart"/>
      <w:r w:rsidR="00DB7646">
        <w:t>el</w:t>
      </w:r>
      <w:proofErr w:type="spellEnd"/>
      <w:r w:rsidR="00DB7646">
        <w:t xml:space="preserve"> </w:t>
      </w:r>
      <w:proofErr w:type="spellStart"/>
      <w:r w:rsidR="00DB7646">
        <w:t>az</w:t>
      </w:r>
      <w:proofErr w:type="spellEnd"/>
      <w:r w:rsidR="00DB7646">
        <w:t xml:space="preserve"> </w:t>
      </w:r>
      <w:proofErr w:type="spellStart"/>
      <w:r w:rsidR="00DB7646">
        <w:t>alkalmazást</w:t>
      </w:r>
      <w:proofErr w:type="spellEnd"/>
      <w:r w:rsidR="00DB7646">
        <w:t>: `</w:t>
      </w:r>
      <w:proofErr w:type="spellStart"/>
      <w:r w:rsidR="00DB7646">
        <w:t>npm</w:t>
      </w:r>
      <w:proofErr w:type="spellEnd"/>
      <w:r w:rsidR="00DB7646">
        <w:t xml:space="preserve"> run dev` </w:t>
      </w:r>
      <w:proofErr w:type="spellStart"/>
      <w:r w:rsidR="00DB7646">
        <w:t>vagy</w:t>
      </w:r>
      <w:proofErr w:type="spellEnd"/>
      <w:r w:rsidR="00DB7646">
        <w:t xml:space="preserve"> `</w:t>
      </w:r>
      <w:proofErr w:type="spellStart"/>
      <w:r w:rsidR="00DB7646">
        <w:t>npm</w:t>
      </w:r>
      <w:proofErr w:type="spellEnd"/>
      <w:r w:rsidR="00DB7646">
        <w:t xml:space="preserve"> run production`.</w:t>
      </w:r>
      <w:r>
        <w:br/>
      </w:r>
    </w:p>
    <w:sectPr w:rsidR="004D4F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C7841"/>
    <w:multiLevelType w:val="hybridMultilevel"/>
    <w:tmpl w:val="36C0AD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82A31"/>
    <w:multiLevelType w:val="hybridMultilevel"/>
    <w:tmpl w:val="9D960F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2A13D8"/>
    <w:multiLevelType w:val="hybridMultilevel"/>
    <w:tmpl w:val="F314C8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0259A"/>
    <w:multiLevelType w:val="hybridMultilevel"/>
    <w:tmpl w:val="012657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5686E"/>
    <w:multiLevelType w:val="hybridMultilevel"/>
    <w:tmpl w:val="38CC78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636CC4"/>
    <w:multiLevelType w:val="hybridMultilevel"/>
    <w:tmpl w:val="C29214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11850"/>
    <w:multiLevelType w:val="hybridMultilevel"/>
    <w:tmpl w:val="CAF6C6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47074"/>
    <w:multiLevelType w:val="hybridMultilevel"/>
    <w:tmpl w:val="4A8EBF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E54FA"/>
    <w:multiLevelType w:val="hybridMultilevel"/>
    <w:tmpl w:val="6DA601BC"/>
    <w:lvl w:ilvl="0" w:tplc="040E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79493568"/>
    <w:multiLevelType w:val="hybridMultilevel"/>
    <w:tmpl w:val="1DB2A4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7A382A"/>
    <w:multiLevelType w:val="hybridMultilevel"/>
    <w:tmpl w:val="DB9A59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86079">
    <w:abstractNumId w:val="8"/>
  </w:num>
  <w:num w:numId="2" w16cid:durableId="1943106024">
    <w:abstractNumId w:val="6"/>
  </w:num>
  <w:num w:numId="3" w16cid:durableId="722679090">
    <w:abstractNumId w:val="5"/>
  </w:num>
  <w:num w:numId="4" w16cid:durableId="553472128">
    <w:abstractNumId w:val="4"/>
  </w:num>
  <w:num w:numId="5" w16cid:durableId="186219676">
    <w:abstractNumId w:val="7"/>
  </w:num>
  <w:num w:numId="6" w16cid:durableId="1494570041">
    <w:abstractNumId w:val="3"/>
  </w:num>
  <w:num w:numId="7" w16cid:durableId="203099">
    <w:abstractNumId w:val="2"/>
  </w:num>
  <w:num w:numId="8" w16cid:durableId="1158226860">
    <w:abstractNumId w:val="1"/>
  </w:num>
  <w:num w:numId="9" w16cid:durableId="491875128">
    <w:abstractNumId w:val="0"/>
  </w:num>
  <w:num w:numId="10" w16cid:durableId="997684698">
    <w:abstractNumId w:val="17"/>
  </w:num>
  <w:num w:numId="11" w16cid:durableId="576214331">
    <w:abstractNumId w:val="11"/>
  </w:num>
  <w:num w:numId="12" w16cid:durableId="1035815336">
    <w:abstractNumId w:val="12"/>
  </w:num>
  <w:num w:numId="13" w16cid:durableId="1924142215">
    <w:abstractNumId w:val="16"/>
  </w:num>
  <w:num w:numId="14" w16cid:durableId="29845150">
    <w:abstractNumId w:val="19"/>
  </w:num>
  <w:num w:numId="15" w16cid:durableId="1702782883">
    <w:abstractNumId w:val="14"/>
  </w:num>
  <w:num w:numId="16" w16cid:durableId="1309356268">
    <w:abstractNumId w:val="18"/>
  </w:num>
  <w:num w:numId="17" w16cid:durableId="2140488768">
    <w:abstractNumId w:val="9"/>
  </w:num>
  <w:num w:numId="18" w16cid:durableId="2001034856">
    <w:abstractNumId w:val="13"/>
  </w:num>
  <w:num w:numId="19" w16cid:durableId="1933587857">
    <w:abstractNumId w:val="15"/>
  </w:num>
  <w:num w:numId="20" w16cid:durableId="806972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7E"/>
    <w:rsid w:val="0015074B"/>
    <w:rsid w:val="001B297C"/>
    <w:rsid w:val="00225FC0"/>
    <w:rsid w:val="0029639D"/>
    <w:rsid w:val="002A4077"/>
    <w:rsid w:val="00326F90"/>
    <w:rsid w:val="004D4F58"/>
    <w:rsid w:val="0084718E"/>
    <w:rsid w:val="00963C6B"/>
    <w:rsid w:val="009649AF"/>
    <w:rsid w:val="00A01476"/>
    <w:rsid w:val="00A03021"/>
    <w:rsid w:val="00A527C3"/>
    <w:rsid w:val="00A53BD5"/>
    <w:rsid w:val="00AA1D8D"/>
    <w:rsid w:val="00AC1D01"/>
    <w:rsid w:val="00B47730"/>
    <w:rsid w:val="00BF266C"/>
    <w:rsid w:val="00CB0664"/>
    <w:rsid w:val="00D01348"/>
    <w:rsid w:val="00D266AE"/>
    <w:rsid w:val="00DB7646"/>
    <w:rsid w:val="00DC0699"/>
    <w:rsid w:val="00E01F1F"/>
    <w:rsid w:val="00F977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A3AC1"/>
  <w14:defaultImageDpi w14:val="300"/>
  <w15:docId w15:val="{2C12331A-FFE0-4C9C-9E0E-F3EA8C65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1301</Words>
  <Characters>8979</Characters>
  <Application>Microsoft Office Word</Application>
  <DocSecurity>0</DocSecurity>
  <Lines>74</Lines>
  <Paragraphs>20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Dávid Szankovszky</cp:lastModifiedBy>
  <cp:revision>6</cp:revision>
  <dcterms:created xsi:type="dcterms:W3CDTF">2013-12-23T23:15:00Z</dcterms:created>
  <dcterms:modified xsi:type="dcterms:W3CDTF">2025-01-08T16:50:00Z</dcterms:modified>
  <cp:category/>
</cp:coreProperties>
</file>